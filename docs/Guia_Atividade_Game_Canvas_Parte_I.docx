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after="280"/>
        <w:jc w:val="center"/>
      </w:pPr>
      <w:r>
        <w:rPr>
          <w:rFonts w:ascii="Arial" w:hAnsi="Arial"/>
          <w:b/>
          <w:i w:val="0"/>
          <w:color w:val="2E74B5"/>
          <w:sz w:val="23"/>
        </w:rPr>
        <w:t>MATERIAL DIDÁTICO | DESENVOLVIMENTO WEB</w:t>
      </w:r>
    </w:p>
    <w:p>
      <w:pPr>
        <w:keepNext/>
        <w:spacing w:after="240"/>
        <w:jc w:val="center"/>
      </w:pPr>
      <w:r>
        <w:rPr>
          <w:rFonts w:ascii="Arial" w:hAnsi="Arial"/>
          <w:b/>
          <w:i w:val="0"/>
          <w:color w:val="17365D"/>
          <w:sz w:val="60"/>
        </w:rPr>
        <w:t>Guia da Atividade Prática</w:t>
      </w:r>
    </w:p>
    <w:p>
      <w:pPr>
        <w:spacing w:after="360"/>
        <w:jc w:val="center"/>
      </w:pPr>
      <w:r>
        <w:rPr>
          <w:rFonts w:ascii="Arial" w:hAnsi="Arial"/>
          <w:b/>
          <w:i w:val="0"/>
          <w:color w:val="2E74B5"/>
          <w:sz w:val="44"/>
        </w:rPr>
        <w:t>Game Canvas - Parte I</w:t>
      </w:r>
    </w:p>
    <w:p>
      <w:pPr>
        <w:spacing w:after="680"/>
        <w:jc w:val="center"/>
      </w:pPr>
      <w:r>
        <w:rPr>
          <w:rFonts w:ascii="Arial" w:hAnsi="Arial"/>
          <w:b w:val="0"/>
          <w:i w:val="0"/>
          <w:color w:val="52606D"/>
          <w:sz w:val="28"/>
        </w:rPr>
        <w:t>Construção passo a passo de uma animação 2D com HTML, CSS, JavaScript e Canvas</w:t>
      </w:r>
    </w:p>
    <w:p>
      <w:pPr>
        <w:spacing w:after="120"/>
        <w:jc w:val="center"/>
      </w:pPr>
      <w:r>
        <w:rPr>
          <w:rFonts w:ascii="Arial" w:hAnsi="Arial"/>
          <w:b/>
          <w:i w:val="0"/>
          <w:color w:val="172033"/>
          <w:sz w:val="26"/>
        </w:rPr>
        <w:t>Professor Vinícius da Rocha Motta</w:t>
      </w:r>
    </w:p>
    <w:p>
      <w:pPr>
        <w:spacing w:after="440"/>
        <w:jc w:val="center"/>
      </w:pPr>
      <w:r>
        <w:rPr>
          <w:rFonts w:ascii="Arial" w:hAnsi="Arial"/>
          <w:b w:val="0"/>
          <w:i w:val="0"/>
          <w:color w:val="52606D"/>
          <w:sz w:val="24"/>
        </w:rPr>
        <w:t>Guia do estudante | Duração sugerida: 3 a 4 horas</w:t>
      </w:r>
    </w:p>
    <w:p>
      <w:pPr>
        <w:spacing w:after="440"/>
        <w:jc w:val="center"/>
      </w:pPr>
      <w:r>
        <w:rPr>
          <w:rFonts w:ascii="Arial" w:hAnsi="Arial"/>
          <w:b w:val="0"/>
          <w:i w:val="0"/>
          <w:color w:val="52606D"/>
          <w:sz w:val="23"/>
        </w:rPr>
        <w:t xml:space="preserve">Projeto-base: </w:t>
      </w:r>
      <w:hyperlink r:id="rId11">
        <w:r>
          <w:rPr>
            <w:rFonts w:ascii="Arial" w:hAnsi="Arial"/>
            <w:color w:val="2E74B5"/>
            <w:u w:val="single"/>
            <w:sz w:val="25"/>
          </w:rPr>
          <w:t>Repositório Game_Canvas_Parte_I no GitHub</w:t>
        </w:r>
      </w:hyperlink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17365D"/>
          <w:sz w:val="36"/>
        </w:rPr>
        <w:t>1. Apresentação da atividade</w:t>
      </w:r>
    </w:p>
    <w:p>
      <w:r>
        <w:rPr>
          <w:rFonts w:ascii="Arial" w:hAnsi="Arial"/>
          <w:b w:val="0"/>
          <w:i w:val="0"/>
          <w:color w:val="172033"/>
          <w:sz w:val="25"/>
        </w:rPr>
        <w:t>Nesta atividade você construirá uma pequena área de jogo no navegador. O JavaScript criará um Canvas de 480 x 270 pixels, desenhará um quadrado vermelho e atualizará sua posição continuamente para produzir movimento.</w:t>
      </w:r>
    </w:p>
    <w:p>
      <w:pPr>
        <w:pStyle w:val="NoteBox"/>
        <w:shd w:fill="EAF5EC"/>
        <w:pBdr>
          <w:top w:val="single" w:sz="6" w:space="4" w:color="2F6B3C"/>
          <w:left w:val="single" w:sz="6" w:space="4" w:color="2F6B3C"/>
          <w:bottom w:val="single" w:sz="6" w:space="4" w:color="2F6B3C"/>
          <w:right w:val="single" w:sz="6" w:space="4" w:color="2F6B3C"/>
        </w:pBdr>
      </w:pPr>
      <w:r>
        <w:rPr>
          <w:rFonts w:ascii="Arial" w:hAnsi="Arial"/>
          <w:b/>
          <w:i w:val="0"/>
          <w:color w:val="2F6B3C"/>
          <w:sz w:val="25"/>
        </w:rPr>
        <w:t xml:space="preserve">Resultado esperado: </w:t>
      </w:r>
      <w:r>
        <w:rPr>
          <w:rFonts w:ascii="Arial" w:hAnsi="Arial"/>
          <w:b w:val="0"/>
          <w:i w:val="0"/>
          <w:color w:val="172033"/>
          <w:sz w:val="25"/>
        </w:rPr>
        <w:t>Ao abrir o projeto, um quadrado vermelho de 30 x 30 pixels deverá partir da posição (10, 120), deslocar-se para a direita e reaparecer pela esquerda depois de sair da área do jogo.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1.1 Objetivos de aprendizagem</w:t>
      </w:r>
    </w:p>
    <w:p>
      <w:pPr>
        <w:pStyle w:val="ListItem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033"/>
          <w:sz w:val="25"/>
        </w:rPr>
        <w:t>Explicar para que serve o elemento Canvas.</w:t>
      </w:r>
    </w:p>
    <w:p>
      <w:pPr>
        <w:pStyle w:val="ListItem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033"/>
          <w:sz w:val="25"/>
        </w:rPr>
        <w:t>Obter o contexto gráfico 2D com getContext("2d").</w:t>
      </w:r>
    </w:p>
    <w:p>
      <w:pPr>
        <w:pStyle w:val="ListItem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033"/>
          <w:sz w:val="25"/>
        </w:rPr>
        <w:t>Diferenciar propriedades e métodos de um objeto JavaScript.</w:t>
      </w:r>
    </w:p>
    <w:p>
      <w:pPr>
        <w:pStyle w:val="ListItem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033"/>
          <w:sz w:val="25"/>
        </w:rPr>
        <w:t>Criar e inserir um elemento Canvas dinamicamente no DOM.</w:t>
      </w:r>
    </w:p>
    <w:p>
      <w:pPr>
        <w:pStyle w:val="ListItem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033"/>
          <w:sz w:val="25"/>
        </w:rPr>
        <w:t>Representar um elemento do jogo com uma classe.</w:t>
      </w:r>
    </w:p>
    <w:p>
      <w:pPr>
        <w:pStyle w:val="ListItem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033"/>
          <w:sz w:val="25"/>
        </w:rPr>
        <w:t>Desenhar um retângulo com fillRect().</w:t>
      </w:r>
    </w:p>
    <w:p>
      <w:pPr>
        <w:pStyle w:val="ListItem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033"/>
          <w:sz w:val="25"/>
        </w:rPr>
        <w:t>Compreender o ciclo limpar, atualizar, desenhar e repetir.</w:t>
      </w:r>
    </w:p>
    <w:p>
      <w:pPr>
        <w:pStyle w:val="ListItem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033"/>
          <w:sz w:val="25"/>
        </w:rPr>
        <w:t>Organizar HTML, CSS e JavaScript em arquivos separados.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1.2 O que você precisa</w:t>
      </w:r>
    </w:p>
    <w:p>
      <w:pPr>
        <w:pStyle w:val="ListItem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72033"/>
          <w:sz w:val="25"/>
        </w:rPr>
        <w:t>Um computador com navegador atualizado.</w:t>
      </w:r>
    </w:p>
    <w:p>
      <w:pPr>
        <w:pStyle w:val="ListItem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72033"/>
          <w:sz w:val="25"/>
        </w:rPr>
        <w:t>Visual Studio Code ou outro editor de código.</w:t>
      </w:r>
    </w:p>
    <w:p>
      <w:pPr>
        <w:pStyle w:val="ListItem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72033"/>
          <w:sz w:val="25"/>
        </w:rPr>
        <w:t>Extensão Live Server ou Python 3 para executar um servidor local.</w:t>
      </w:r>
    </w:p>
    <w:p>
      <w:pPr>
        <w:pStyle w:val="ListItem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72033"/>
          <w:sz w:val="25"/>
        </w:rPr>
        <w:t>Conhecimentos básicos de HTML, CSS e JavaScript.</w:t>
      </w:r>
    </w:p>
    <w:p>
      <w:pPr>
        <w:pStyle w:val="ListItem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72033"/>
          <w:sz w:val="25"/>
        </w:rPr>
        <w:t>Acesso ao Console do navegador para identificar erros.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1.3 Roteiro e tempo sugerido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6"/>
          <w:left w:val="single" w:sz="6" w:space="0" w:color="D9E0E6"/>
          <w:bottom w:val="single" w:sz="6" w:space="0" w:color="D9E0E6"/>
          <w:right w:val="single" w:sz="6" w:space="0" w:color="D9E0E6"/>
          <w:insideH w:val="single" w:sz="6" w:space="0" w:color="D9E0E6"/>
          <w:insideV w:val="single" w:sz="6" w:space="0" w:color="D9E0E6"/>
        </w:tblBorders>
      </w:tblPr>
      <w:tblGrid>
        <w:gridCol w:w="900"/>
        <w:gridCol w:w="6700"/>
        <w:gridCol w:w="17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23"/>
              </w:rPr>
              <w:t>Etapa</w:t>
            </w:r>
          </w:p>
        </w:tc>
        <w:tc>
          <w:tcPr>
            <w:tcW w:type="dxa" w:w="6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23"/>
              </w:rPr>
              <w:t>Trabalho a realizar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23"/>
              </w:rPr>
              <w:t>Tempo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0</w:t>
            </w:r>
          </w:p>
        </w:tc>
        <w:tc>
          <w:tcPr>
            <w:tcW w:type="dxa" w:w="6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Preparar o ambiente e criar a estrutura de pastas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20 min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1</w:t>
            </w:r>
          </w:p>
        </w:tc>
        <w:tc>
          <w:tcPr>
            <w:tcW w:type="dxa" w:w="6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Construir a estrutura HTML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35 min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2</w:t>
            </w:r>
          </w:p>
        </w:tc>
        <w:tc>
          <w:tcPr>
            <w:tcW w:type="dxa" w:w="6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Aplicar os estilos CSS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30 min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3</w:t>
            </w:r>
          </w:p>
        </w:tc>
        <w:tc>
          <w:tcPr>
            <w:tcW w:type="dxa" w:w="6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Criar o Canvas e o componente em JavaScript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70 min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4</w:t>
            </w:r>
          </w:p>
        </w:tc>
        <w:tc>
          <w:tcPr>
            <w:tcW w:type="dxa" w:w="6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Implementar e compreender a animação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45 min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5</w:t>
            </w:r>
          </w:p>
        </w:tc>
        <w:tc>
          <w:tcPr>
            <w:tcW w:type="dxa" w:w="6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Executar testes e corrigir erros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25 min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6</w:t>
            </w:r>
          </w:p>
        </w:tc>
        <w:tc>
          <w:tcPr>
            <w:tcW w:type="dxa" w:w="6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Realizar o desafio e preparar a entrega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35 min</w:t>
            </w:r>
          </w:p>
        </w:tc>
      </w:tr>
    </w:tbl>
    <w:p>
      <w:pPr>
        <w:pStyle w:val="NoteBox"/>
        <w:shd w:fill="E8F1FA"/>
        <w:pBdr>
          <w:top w:val="single" w:sz="6" w:space="4" w:color="2E74B5"/>
          <w:left w:val="single" w:sz="6" w:space="4" w:color="2E74B5"/>
          <w:bottom w:val="single" w:sz="6" w:space="4" w:color="2E74B5"/>
          <w:right w:val="single" w:sz="6" w:space="4" w:color="2E74B5"/>
        </w:pBdr>
      </w:pPr>
      <w:r>
        <w:rPr>
          <w:rFonts w:ascii="Arial" w:hAnsi="Arial"/>
          <w:b/>
          <w:i w:val="0"/>
          <w:color w:val="2E74B5"/>
          <w:sz w:val="25"/>
        </w:rPr>
        <w:t xml:space="preserve">Orientação: </w:t>
      </w:r>
      <w:r>
        <w:rPr>
          <w:rFonts w:ascii="Arial" w:hAnsi="Arial"/>
          <w:b w:val="0"/>
          <w:i w:val="0"/>
          <w:color w:val="172033"/>
          <w:sz w:val="25"/>
        </w:rPr>
        <w:t>Digite o código em vez de apenas copiá-lo. Execute o projeto ao final de cada etapa. Se surgir um erro, leia a mensagem do Console antes de alterar o código.</w:t>
      </w:r>
    </w:p>
    <w:p>
      <w:pPr>
        <w:pStyle w:val="Heading1"/>
      </w:pPr>
      <w:r>
        <w:rPr>
          <w:rFonts w:ascii="Arial" w:hAnsi="Arial"/>
          <w:b/>
          <w:i w:val="0"/>
          <w:color w:val="17365D"/>
          <w:sz w:val="36"/>
        </w:rPr>
        <w:t>2. Etapa 0 - Preparar o projeto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2.1 Criar a pasta principal</w:t>
      </w:r>
    </w:p>
    <w:p>
      <w:r>
        <w:rPr>
          <w:rFonts w:ascii="Arial" w:hAnsi="Arial"/>
          <w:b w:val="0"/>
          <w:i w:val="0"/>
          <w:color w:val="172033"/>
          <w:sz w:val="25"/>
        </w:rPr>
        <w:t>Crie uma pasta chamada Game_Canvas_Parte_I. Dentro dela, crie as subpastas css e js. Em seguida, crie os três arquivos indicados abaixo.</w:t>
      </w:r>
    </w:p>
    <w:p>
      <w:pPr>
        <w:pStyle w:val="CodeBlock"/>
        <w:shd w:fill="F3F5F7"/>
        <w:pBdr>
          <w:top w:val="single" w:sz="6" w:space="4" w:color="D9E0E6"/>
          <w:left w:val="single" w:sz="6" w:space="4" w:color="D9E0E6"/>
          <w:bottom w:val="single" w:sz="6" w:space="4" w:color="D9E0E6"/>
          <w:right w:val="single" w:sz="6" w:space="4" w:color="D9E0E6"/>
        </w:pBdr>
      </w:pPr>
      <w:r>
        <w:rPr>
          <w:rFonts w:ascii="Liberation Mono" w:hAnsi="Liberation Mono"/>
          <w:b w:val="0"/>
          <w:i w:val="0"/>
          <w:color w:val="1F2933"/>
          <w:sz w:val="21"/>
        </w:rPr>
        <w:t>Game_Canvas_Parte_I/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├── css/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│   └── styles.css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├── js/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│   └── game.js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└── index.html</w:t>
      </w:r>
    </w:p>
    <w:p>
      <w:pPr>
        <w:pStyle w:val="NoteBox"/>
        <w:shd w:fill="FFF4D6"/>
        <w:pBdr>
          <w:top w:val="single" w:sz="6" w:space="4" w:color="8A6300"/>
          <w:left w:val="single" w:sz="6" w:space="4" w:color="8A6300"/>
          <w:bottom w:val="single" w:sz="6" w:space="4" w:color="8A6300"/>
          <w:right w:val="single" w:sz="6" w:space="4" w:color="8A6300"/>
        </w:pBdr>
      </w:pPr>
      <w:r>
        <w:rPr>
          <w:rFonts w:ascii="Arial" w:hAnsi="Arial"/>
          <w:b/>
          <w:i w:val="0"/>
          <w:color w:val="8A6300"/>
          <w:sz w:val="25"/>
        </w:rPr>
        <w:t xml:space="preserve">Atenção aos nomes: </w:t>
      </w:r>
      <w:r>
        <w:rPr>
          <w:rFonts w:ascii="Arial" w:hAnsi="Arial"/>
          <w:b w:val="0"/>
          <w:i w:val="0"/>
          <w:color w:val="172033"/>
          <w:sz w:val="25"/>
        </w:rPr>
        <w:t>Use exatamente index.html, css/styles.css e js/game.js. Letras maiúsculas, espaços ou arquivos salvos como .txt podem fazer os caminhos deixarem de funcionar.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2.2 Abrir a pasta no editor</w:t>
      </w:r>
    </w:p>
    <w:p>
      <w:pPr>
        <w:pStyle w:val="ListItem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72033"/>
          <w:sz w:val="25"/>
        </w:rPr>
        <w:t>Abra o Visual Studio Code.</w:t>
      </w:r>
    </w:p>
    <w:p>
      <w:pPr>
        <w:pStyle w:val="ListItem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72033"/>
          <w:sz w:val="25"/>
        </w:rPr>
        <w:t>Selecione Arquivo &gt; Abrir Pasta.</w:t>
      </w:r>
    </w:p>
    <w:p>
      <w:pPr>
        <w:pStyle w:val="ListItem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72033"/>
          <w:sz w:val="25"/>
        </w:rPr>
        <w:t>Escolha a pasta Game_Canvas_Parte_I.</w:t>
      </w:r>
    </w:p>
    <w:p>
      <w:pPr>
        <w:pStyle w:val="ListItem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72033"/>
          <w:sz w:val="25"/>
        </w:rPr>
        <w:t>Confirme no painel lateral se as duas pastas e os três arquivos aparecem.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2.3 Primeiro ponto de verificação</w:t>
      </w:r>
    </w:p>
    <w:p>
      <w:pPr>
        <w:pStyle w:val="ListItem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172033"/>
          <w:sz w:val="25"/>
        </w:rPr>
        <w:t>A pasta principal está aberta no editor.</w:t>
      </w:r>
    </w:p>
    <w:p>
      <w:pPr>
        <w:pStyle w:val="ListItem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172033"/>
          <w:sz w:val="25"/>
        </w:rPr>
        <w:t>O arquivo index.html está na raiz.</w:t>
      </w:r>
    </w:p>
    <w:p>
      <w:pPr>
        <w:pStyle w:val="ListItem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172033"/>
          <w:sz w:val="25"/>
        </w:rPr>
        <w:t>styles.css está dentro de css.</w:t>
      </w:r>
    </w:p>
    <w:p>
      <w:pPr>
        <w:pStyle w:val="ListItem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172033"/>
          <w:sz w:val="25"/>
        </w:rPr>
        <w:t>game.js está dentro de js.</w:t>
      </w:r>
    </w:p>
    <w:p>
      <w:pPr>
        <w:pStyle w:val="Heading1"/>
      </w:pPr>
      <w:r>
        <w:rPr>
          <w:rFonts w:ascii="Arial" w:hAnsi="Arial"/>
          <w:b/>
          <w:i w:val="0"/>
          <w:color w:val="17365D"/>
          <w:sz w:val="36"/>
        </w:rPr>
        <w:t>3. Etapa 1 - Construir o HTML</w:t>
      </w:r>
    </w:p>
    <w:p>
      <w:r>
        <w:rPr>
          <w:rFonts w:ascii="Arial" w:hAnsi="Arial"/>
          <w:b w:val="0"/>
          <w:i w:val="0"/>
          <w:color w:val="172033"/>
          <w:sz w:val="25"/>
        </w:rPr>
        <w:t>Abra index.html e digite o código a seguir. O HTML organiza o conteúdo da página e reserva um local para o Canvas que será criado pelo JavaScript.</w:t>
      </w:r>
    </w:p>
    <w:p>
      <w:pPr>
        <w:pStyle w:val="CodeBlock"/>
        <w:shd w:fill="F3F5F7"/>
        <w:pBdr>
          <w:top w:val="single" w:sz="6" w:space="4" w:color="D9E0E6"/>
          <w:left w:val="single" w:sz="6" w:space="4" w:color="D9E0E6"/>
          <w:bottom w:val="single" w:sz="6" w:space="4" w:color="D9E0E6"/>
          <w:right w:val="single" w:sz="6" w:space="4" w:color="D9E0E6"/>
        </w:pBdr>
      </w:pPr>
      <w:r>
        <w:rPr>
          <w:rFonts w:ascii="Liberation Mono" w:hAnsi="Liberation Mono"/>
          <w:b w:val="0"/>
          <w:i w:val="0"/>
          <w:color w:val="1F2933"/>
          <w:sz w:val="21"/>
        </w:rPr>
        <w:t>&lt;!DOCTYPE html&gt;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&lt;html lang="pt-BR"&gt;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&lt;head&gt;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&lt;meta charset="UTF-8"&gt;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&lt;meta name="viewport" content="width=device-width, initial-scale=1.0"&gt;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&lt;meta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name="description"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content="Introdução didática ao HTML Canvas com JavaScript."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&lt;title&gt;Game Canvas - Parte I&lt;/title&gt;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&lt;link rel="stylesheet" href="css/styles.css"&gt;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&lt;/head&gt;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&lt;body&gt;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&lt;main class="page"&gt;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&lt;header class="page__header"&gt;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&lt;p class="eyebrow"&gt;Game Design&lt;/p&gt;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&lt;h1&gt;Game Canvas - Parte I&lt;/h1&gt;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&lt;p class="introduction"&gt;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    Exemplo didático de criação de uma área de jogo com HTML,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    CSS, JavaScript e Canvas.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&lt;/p&gt;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&lt;/header&gt;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&lt;section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id="game-container"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class="game-container"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aria-labelledby="game-title"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&lt;h2 id="game-title"&gt;Área do jogo&lt;/h2&gt;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&lt;p id="game-description"&gt;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    Um quadrado vermelho é desenhado e movimentado dentro do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    Canvas.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&lt;/p&gt;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&lt;div id="canvas-host" class="canvas-host"&gt;&lt;/div&gt;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&lt;/section&gt;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&lt;p class="instructions"&gt;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O Canvas é criado dinamicamente pelo JavaScript e inserido nesta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seção.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&lt;/p&gt;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&lt;noscript&gt;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Este exemplo precisa do JavaScript ativado no navegador.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&lt;/noscript&gt;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&lt;/main&gt;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&lt;script type="module" src="js/game.js"&gt;&lt;/script&gt;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&lt;/body&gt;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&lt;/html&gt;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3.1 Entender os elementos principais</w:t>
      </w:r>
    </w:p>
    <w:p>
      <w:pPr>
        <w:pStyle w:val="ListItem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172033"/>
          <w:sz w:val="25"/>
        </w:rPr>
        <w:t>&lt;!DOCTYPE html&gt; informa que o documento utiliza HTML5.</w:t>
      </w:r>
    </w:p>
    <w:p>
      <w:pPr>
        <w:pStyle w:val="ListItem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172033"/>
          <w:sz w:val="25"/>
        </w:rPr>
        <w:t>lang="pt-BR" identifica o idioma principal para navegadores e tecnologias assistivas.</w:t>
      </w:r>
    </w:p>
    <w:p>
      <w:pPr>
        <w:pStyle w:val="ListItem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172033"/>
          <w:sz w:val="25"/>
        </w:rPr>
        <w:t>A meta viewport permite que o layout se adapte a diferentes telas.</w:t>
      </w:r>
    </w:p>
    <w:p>
      <w:pPr>
        <w:pStyle w:val="ListItem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172033"/>
          <w:sz w:val="25"/>
        </w:rPr>
        <w:t>O link para css/styles.css carrega o arquivo de estilos.</w:t>
      </w:r>
    </w:p>
    <w:p>
      <w:pPr>
        <w:pStyle w:val="ListItem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172033"/>
          <w:sz w:val="25"/>
        </w:rPr>
        <w:t>A div #canvas-host será o ponto de inserção do Canvas.</w:t>
      </w:r>
    </w:p>
    <w:p>
      <w:pPr>
        <w:pStyle w:val="ListItem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172033"/>
          <w:sz w:val="25"/>
        </w:rPr>
        <w:t>O elemento noscript orienta quem estiver com JavaScript desativado.</w:t>
      </w:r>
    </w:p>
    <w:p>
      <w:pPr>
        <w:pStyle w:val="ListItem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172033"/>
          <w:sz w:val="25"/>
        </w:rPr>
        <w:t>type="module" permite usar JavaScript moderno e executa o arquivo após a análise do HTML.</w:t>
      </w:r>
    </w:p>
    <w:p>
      <w:pPr>
        <w:pStyle w:val="NoteBox"/>
        <w:shd w:fill="E8F1FA"/>
        <w:pBdr>
          <w:top w:val="single" w:sz="6" w:space="4" w:color="2E74B5"/>
          <w:left w:val="single" w:sz="6" w:space="4" w:color="2E74B5"/>
          <w:bottom w:val="single" w:sz="6" w:space="4" w:color="2E74B5"/>
          <w:right w:val="single" w:sz="6" w:space="4" w:color="2E74B5"/>
        </w:pBdr>
      </w:pPr>
      <w:r>
        <w:rPr>
          <w:rFonts w:ascii="Arial" w:hAnsi="Arial"/>
          <w:b/>
          <w:i w:val="0"/>
          <w:color w:val="2E74B5"/>
          <w:sz w:val="25"/>
        </w:rPr>
        <w:t xml:space="preserve">Conceito importante: </w:t>
      </w:r>
      <w:r>
        <w:rPr>
          <w:rFonts w:ascii="Arial" w:hAnsi="Arial"/>
          <w:b w:val="0"/>
          <w:i w:val="0"/>
          <w:color w:val="172033"/>
          <w:sz w:val="25"/>
        </w:rPr>
        <w:t>O elemento &lt;canvas&gt; ainda não aparece no HTML. Ele será criado com document.createElement("canvas") e inserido dentro de #canvas-host.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3.2 Testar o HTML</w:t>
      </w:r>
    </w:p>
    <w:p>
      <w:pPr>
        <w:pStyle w:val="ListItem"/>
        <w:numPr>
          <w:ilvl w:val="0"/>
          <w:numId w:val="15"/>
        </w:numPr>
      </w:pPr>
      <w:r>
        <w:rPr>
          <w:rFonts w:ascii="Arial" w:hAnsi="Arial"/>
          <w:b w:val="0"/>
          <w:i w:val="0"/>
          <w:color w:val="172033"/>
          <w:sz w:val="25"/>
        </w:rPr>
        <w:t>Salve index.html.</w:t>
      </w:r>
    </w:p>
    <w:p>
      <w:pPr>
        <w:pStyle w:val="ListItem"/>
        <w:numPr>
          <w:ilvl w:val="0"/>
          <w:numId w:val="15"/>
        </w:numPr>
      </w:pPr>
      <w:r>
        <w:rPr>
          <w:rFonts w:ascii="Arial" w:hAnsi="Arial"/>
          <w:b w:val="0"/>
          <w:i w:val="0"/>
          <w:color w:val="172033"/>
          <w:sz w:val="25"/>
        </w:rPr>
        <w:t>Execute a página com o Live Server.</w:t>
      </w:r>
    </w:p>
    <w:p>
      <w:pPr>
        <w:pStyle w:val="ListItem"/>
        <w:numPr>
          <w:ilvl w:val="0"/>
          <w:numId w:val="15"/>
        </w:numPr>
      </w:pPr>
      <w:r>
        <w:rPr>
          <w:rFonts w:ascii="Arial" w:hAnsi="Arial"/>
          <w:b w:val="0"/>
          <w:i w:val="0"/>
          <w:color w:val="172033"/>
          <w:sz w:val="25"/>
        </w:rPr>
        <w:t>Confirme que aparecem o título, a descrição e a seção Área do jogo.</w:t>
      </w:r>
    </w:p>
    <w:p>
      <w:pPr>
        <w:pStyle w:val="ListItem"/>
        <w:numPr>
          <w:ilvl w:val="0"/>
          <w:numId w:val="15"/>
        </w:numPr>
      </w:pPr>
      <w:r>
        <w:rPr>
          <w:rFonts w:ascii="Arial" w:hAnsi="Arial"/>
          <w:b w:val="0"/>
          <w:i w:val="0"/>
          <w:color w:val="172033"/>
          <w:sz w:val="25"/>
        </w:rPr>
        <w:t>Neste momento, é normal o Canvas ainda não funcionar porque game.js está vazio.</w:t>
      </w:r>
    </w:p>
    <w:p>
      <w:pPr>
        <w:pStyle w:val="Heading1"/>
      </w:pPr>
      <w:r>
        <w:rPr>
          <w:rFonts w:ascii="Arial" w:hAnsi="Arial"/>
          <w:b/>
          <w:i w:val="0"/>
          <w:color w:val="17365D"/>
          <w:sz w:val="36"/>
        </w:rPr>
        <w:t>4. Etapa 2 - Aplicar os estilos CSS</w:t>
      </w:r>
    </w:p>
    <w:p>
      <w:r>
        <w:rPr>
          <w:rFonts w:ascii="Arial" w:hAnsi="Arial"/>
          <w:b w:val="0"/>
          <w:i w:val="0"/>
          <w:color w:val="172033"/>
          <w:sz w:val="25"/>
        </w:rPr>
        <w:t>Abra css/styles.css e digite o código abaixo. O CSS define as cores, os espaços, o tamanho da página, o comportamento responsivo e o foco visual.</w:t>
      </w:r>
    </w:p>
    <w:p>
      <w:pPr>
        <w:pStyle w:val="CodeBlock"/>
        <w:shd w:fill="F3F5F7"/>
        <w:pBdr>
          <w:top w:val="single" w:sz="6" w:space="4" w:color="D9E0E6"/>
          <w:left w:val="single" w:sz="6" w:space="4" w:color="D9E0E6"/>
          <w:bottom w:val="single" w:sz="6" w:space="4" w:color="D9E0E6"/>
          <w:right w:val="single" w:sz="6" w:space="4" w:color="D9E0E6"/>
        </w:pBdr>
      </w:pPr>
      <w:r>
        <w:rPr>
          <w:rFonts w:ascii="Liberation Mono" w:hAnsi="Liberation Mono"/>
          <w:b w:val="0"/>
          <w:i w:val="0"/>
          <w:color w:val="1F2933"/>
          <w:sz w:val="21"/>
        </w:rPr>
        <w:t>:root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color-scheme: light;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--page-background: #f5f7fb;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--surface: #ffffff;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--text: #172033;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--muted-text: #4d5870;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--border: #c8cfdd;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--canvas-background: #f1f1f1;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--focus: #0b57d0;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font-family: Arial, system-ui, sans-serif;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*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box-sizing: border-box;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body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min-height: 100vh;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margin: 0;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background: var(--page-background);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color: var(--text);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.page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width: min(960px, calc(100% - 2rem));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margin-inline: auto;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padding-block: 2rem;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.page__header,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.game-container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padding: 1.5rem;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border: 1px solid var(--border);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border-radius: 1rem;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background: var(--surface);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.page__header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margin-bottom: 1.5rem;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.eyebrow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margin: 0;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font-weight: 700;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letter-spacing: 0.08em;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text-transform: uppercase;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h1,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h2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line-height: 1.2;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h1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margin-block: 0.5rem;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font-size: clamp(2rem, 5vw, 3.5rem);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h2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margin-top: 0;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.introduction,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.instructions,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#game-description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color: var(--muted-text);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font-size: 1.125rem;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line-height: 1.6;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.game-container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overflow-x: auto;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canvas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display: block;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max-width: 100%;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height: auto;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margin-top: 1rem;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border: 1px solid #d3d3d3;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background-color: var(--canvas-background);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canvas:focus-visible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outline: 3px solid var(--focus);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outline-offset: 4px;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noscript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display: block;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margin-top: 1rem;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padding: 1rem;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border: 1px solid #9b1c1c;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background: #fff1f1;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4.1 O que observar no CSS</w:t>
      </w:r>
    </w:p>
    <w:p>
      <w:pPr>
        <w:pStyle w:val="ListItem"/>
        <w:numPr>
          <w:ilvl w:val="0"/>
          <w:numId w:val="16"/>
        </w:numPr>
      </w:pPr>
      <w:r>
        <w:rPr>
          <w:rFonts w:ascii="Arial" w:hAnsi="Arial"/>
          <w:b w:val="0"/>
          <w:i w:val="0"/>
          <w:color w:val="172033"/>
          <w:sz w:val="25"/>
        </w:rPr>
        <w:t>:root reúne cores e configurações que podem ser reutilizadas.</w:t>
      </w:r>
    </w:p>
    <w:p>
      <w:pPr>
        <w:pStyle w:val="ListItem"/>
        <w:numPr>
          <w:ilvl w:val="0"/>
          <w:numId w:val="16"/>
        </w:numPr>
      </w:pPr>
      <w:r>
        <w:rPr>
          <w:rFonts w:ascii="Arial" w:hAnsi="Arial"/>
          <w:b w:val="0"/>
          <w:i w:val="0"/>
          <w:color w:val="172033"/>
          <w:sz w:val="25"/>
        </w:rPr>
        <w:t>box-sizing: border-box facilita o cálculo de tamanhos.</w:t>
      </w:r>
    </w:p>
    <w:p>
      <w:pPr>
        <w:pStyle w:val="ListItem"/>
        <w:numPr>
          <w:ilvl w:val="0"/>
          <w:numId w:val="16"/>
        </w:numPr>
      </w:pPr>
      <w:r>
        <w:rPr>
          <w:rFonts w:ascii="Arial" w:hAnsi="Arial"/>
          <w:b w:val="0"/>
          <w:i w:val="0"/>
          <w:color w:val="172033"/>
          <w:sz w:val="25"/>
        </w:rPr>
        <w:t>.page limita a largura do conteúdo e centraliza a página.</w:t>
      </w:r>
    </w:p>
    <w:p>
      <w:pPr>
        <w:pStyle w:val="ListItem"/>
        <w:numPr>
          <w:ilvl w:val="0"/>
          <w:numId w:val="16"/>
        </w:numPr>
      </w:pPr>
      <w:r>
        <w:rPr>
          <w:rFonts w:ascii="Arial" w:hAnsi="Arial"/>
          <w:b w:val="0"/>
          <w:i w:val="0"/>
          <w:color w:val="172033"/>
          <w:sz w:val="25"/>
        </w:rPr>
        <w:t>.game-container permite rolagem horizontal quando necessário.</w:t>
      </w:r>
    </w:p>
    <w:p>
      <w:pPr>
        <w:pStyle w:val="ListItem"/>
        <w:numPr>
          <w:ilvl w:val="0"/>
          <w:numId w:val="16"/>
        </w:numPr>
      </w:pPr>
      <w:r>
        <w:rPr>
          <w:rFonts w:ascii="Arial" w:hAnsi="Arial"/>
          <w:b w:val="0"/>
          <w:i w:val="0"/>
          <w:color w:val="172033"/>
          <w:sz w:val="25"/>
        </w:rPr>
        <w:t>max-width: 100% torna o Canvas visualmente adaptável.</w:t>
      </w:r>
    </w:p>
    <w:p>
      <w:pPr>
        <w:pStyle w:val="ListItem"/>
        <w:numPr>
          <w:ilvl w:val="0"/>
          <w:numId w:val="16"/>
        </w:numPr>
      </w:pPr>
      <w:r>
        <w:rPr>
          <w:rFonts w:ascii="Arial" w:hAnsi="Arial"/>
          <w:b w:val="0"/>
          <w:i w:val="0"/>
          <w:color w:val="172033"/>
          <w:sz w:val="25"/>
        </w:rPr>
        <w:t>canvas:focus-visible cria uma indicação clara quando o Canvas recebe foco.</w:t>
      </w:r>
    </w:p>
    <w:p>
      <w:pPr>
        <w:pStyle w:val="NoteBox"/>
        <w:shd w:fill="E8F1FA"/>
        <w:pBdr>
          <w:top w:val="single" w:sz="6" w:space="4" w:color="2E74B5"/>
          <w:left w:val="single" w:sz="6" w:space="4" w:color="2E74B5"/>
          <w:bottom w:val="single" w:sz="6" w:space="4" w:color="2E74B5"/>
          <w:right w:val="single" w:sz="6" w:space="4" w:color="2E74B5"/>
        </w:pBdr>
      </w:pPr>
      <w:r>
        <w:rPr>
          <w:rFonts w:ascii="Arial" w:hAnsi="Arial"/>
          <w:b/>
          <w:i w:val="0"/>
          <w:color w:val="2E74B5"/>
          <w:sz w:val="25"/>
        </w:rPr>
        <w:t xml:space="preserve">Largura interna e largura visual: </w:t>
      </w:r>
      <w:r>
        <w:rPr>
          <w:rFonts w:ascii="Arial" w:hAnsi="Arial"/>
          <w:b w:val="0"/>
          <w:i w:val="0"/>
          <w:color w:val="172033"/>
          <w:sz w:val="25"/>
        </w:rPr>
        <w:t>Os atributos width e height do Canvas definem a quantidade de pixels usada para desenhar. O CSS max-width: 100% apenas adapta a exibição à tela; ele não altera o sistema interno de coordenadas.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4.2 Segundo ponto de verificação</w:t>
      </w:r>
    </w:p>
    <w:p>
      <w:pPr>
        <w:pStyle w:val="ListItem"/>
        <w:numPr>
          <w:ilvl w:val="0"/>
          <w:numId w:val="17"/>
        </w:numPr>
      </w:pPr>
      <w:r>
        <w:rPr>
          <w:rFonts w:ascii="Arial" w:hAnsi="Arial"/>
          <w:b w:val="0"/>
          <w:i w:val="0"/>
          <w:color w:val="172033"/>
          <w:sz w:val="25"/>
        </w:rPr>
        <w:t>A página possui fundo cinza-claro.</w:t>
      </w:r>
    </w:p>
    <w:p>
      <w:pPr>
        <w:pStyle w:val="ListItem"/>
        <w:numPr>
          <w:ilvl w:val="0"/>
          <w:numId w:val="17"/>
        </w:numPr>
      </w:pPr>
      <w:r>
        <w:rPr>
          <w:rFonts w:ascii="Arial" w:hAnsi="Arial"/>
          <w:b w:val="0"/>
          <w:i w:val="0"/>
          <w:color w:val="172033"/>
          <w:sz w:val="25"/>
        </w:rPr>
        <w:t>O cabeçalho e a seção do jogo aparecem em cartões brancos.</w:t>
      </w:r>
    </w:p>
    <w:p>
      <w:pPr>
        <w:pStyle w:val="ListItem"/>
        <w:numPr>
          <w:ilvl w:val="0"/>
          <w:numId w:val="17"/>
        </w:numPr>
      </w:pPr>
      <w:r>
        <w:rPr>
          <w:rFonts w:ascii="Arial" w:hAnsi="Arial"/>
          <w:b w:val="0"/>
          <w:i w:val="0"/>
          <w:color w:val="172033"/>
          <w:sz w:val="25"/>
        </w:rPr>
        <w:t>Os textos estão legíveis e centralizados na largura da página.</w:t>
      </w:r>
    </w:p>
    <w:p>
      <w:pPr>
        <w:pStyle w:val="ListItem"/>
        <w:numPr>
          <w:ilvl w:val="0"/>
          <w:numId w:val="17"/>
        </w:numPr>
      </w:pPr>
      <w:r>
        <w:rPr>
          <w:rFonts w:ascii="Arial" w:hAnsi="Arial"/>
          <w:b w:val="0"/>
          <w:i w:val="0"/>
          <w:color w:val="172033"/>
          <w:sz w:val="25"/>
        </w:rPr>
        <w:t>O Console do navegador não mostra erro de carregamento de styles.css.</w:t>
      </w:r>
    </w:p>
    <w:p>
      <w:pPr>
        <w:pStyle w:val="Heading1"/>
      </w:pPr>
      <w:r>
        <w:rPr>
          <w:rFonts w:ascii="Arial" w:hAnsi="Arial"/>
          <w:b/>
          <w:i w:val="0"/>
          <w:color w:val="17365D"/>
          <w:sz w:val="36"/>
        </w:rPr>
        <w:t>5. Etapa 3 - Programar o Canvas</w:t>
      </w:r>
    </w:p>
    <w:p>
      <w:pPr>
        <w:pStyle w:val="NoteBox"/>
        <w:shd w:fill="FFF4D6"/>
        <w:pBdr>
          <w:top w:val="single" w:sz="6" w:space="4" w:color="8A6300"/>
          <w:left w:val="single" w:sz="6" w:space="4" w:color="8A6300"/>
          <w:bottom w:val="single" w:sz="6" w:space="4" w:color="8A6300"/>
          <w:right w:val="single" w:sz="6" w:space="4" w:color="8A6300"/>
        </w:pBdr>
      </w:pPr>
      <w:r>
        <w:rPr>
          <w:rFonts w:ascii="Arial" w:hAnsi="Arial"/>
          <w:b/>
          <w:i w:val="0"/>
          <w:color w:val="8A6300"/>
          <w:sz w:val="25"/>
        </w:rPr>
        <w:t xml:space="preserve">Ordem obrigatória: </w:t>
      </w:r>
      <w:r>
        <w:rPr>
          <w:rFonts w:ascii="Arial" w:hAnsi="Arial"/>
          <w:b w:val="0"/>
          <w:i w:val="0"/>
          <w:color w:val="172033"/>
          <w:sz w:val="25"/>
        </w:rPr>
        <w:t>Os trechos desta etapa devem ser digitados em js/game.js exatamente na ordem apresentada. Juntos, eles formam o arquivo completo.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5.1 Criar as configurações do jogo</w:t>
      </w:r>
    </w:p>
    <w:p>
      <w:r>
        <w:rPr>
          <w:rFonts w:ascii="Arial" w:hAnsi="Arial"/>
          <w:b w:val="0"/>
          <w:i w:val="0"/>
          <w:color w:val="172033"/>
          <w:sz w:val="25"/>
        </w:rPr>
        <w:t>Comece definindo as dimensões do Canvas e as características iniciais do jogador. Object.freeze() evita alterações acidentais nessas configurações.</w:t>
      </w:r>
    </w:p>
    <w:p>
      <w:pPr>
        <w:pStyle w:val="CodeBlock"/>
        <w:shd w:fill="F3F5F7"/>
        <w:pBdr>
          <w:top w:val="single" w:sz="6" w:space="4" w:color="D9E0E6"/>
          <w:left w:val="single" w:sz="6" w:space="4" w:color="D9E0E6"/>
          <w:bottom w:val="single" w:sz="6" w:space="4" w:color="D9E0E6"/>
          <w:right w:val="single" w:sz="6" w:space="4" w:color="D9E0E6"/>
        </w:pBdr>
      </w:pPr>
      <w:r>
        <w:rPr>
          <w:rFonts w:ascii="Liberation Mono" w:hAnsi="Liberation Mono"/>
          <w:b w:val="0"/>
          <w:i w:val="0"/>
          <w:color w:val="1F2933"/>
          <w:sz w:val="21"/>
        </w:rPr>
        <w:t>const GAME_CONFIG = Object.freeze({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width: 480,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height: 270,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backgroundColor: "#f1f1f1",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player: Object.freeze({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width: 30,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height: 30,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color: "#d00000",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startX: 10,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startY: 120,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speed: 90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})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});</w:t>
      </w:r>
    </w:p>
    <w:p>
      <w:pPr>
        <w:pStyle w:val="ListItem"/>
        <w:numPr>
          <w:ilvl w:val="0"/>
          <w:numId w:val="18"/>
        </w:numPr>
      </w:pPr>
      <w:r>
        <w:rPr>
          <w:rFonts w:ascii="Arial" w:hAnsi="Arial"/>
          <w:b w:val="0"/>
          <w:i w:val="0"/>
          <w:color w:val="172033"/>
          <w:sz w:val="25"/>
        </w:rPr>
        <w:t>width e height definem o Canvas com 480 x 270 pixels.</w:t>
      </w:r>
    </w:p>
    <w:p>
      <w:pPr>
        <w:pStyle w:val="ListItem"/>
        <w:numPr>
          <w:ilvl w:val="0"/>
          <w:numId w:val="18"/>
        </w:numPr>
      </w:pPr>
      <w:r>
        <w:rPr>
          <w:rFonts w:ascii="Arial" w:hAnsi="Arial"/>
          <w:b w:val="0"/>
          <w:i w:val="0"/>
          <w:color w:val="172033"/>
          <w:sz w:val="25"/>
        </w:rPr>
        <w:t>startX e startY posicionam o quadrado em (10, 120).</w:t>
      </w:r>
    </w:p>
    <w:p>
      <w:pPr>
        <w:pStyle w:val="ListItem"/>
        <w:numPr>
          <w:ilvl w:val="0"/>
          <w:numId w:val="18"/>
        </w:numPr>
      </w:pPr>
      <w:r>
        <w:rPr>
          <w:rFonts w:ascii="Arial" w:hAnsi="Arial"/>
          <w:b w:val="0"/>
          <w:i w:val="0"/>
          <w:color w:val="172033"/>
          <w:sz w:val="25"/>
        </w:rPr>
        <w:t>speed: 90 representa aproximadamente 90 pixels por segundo.</w:t>
      </w:r>
    </w:p>
    <w:p>
      <w:pPr>
        <w:pStyle w:val="ListItem"/>
        <w:numPr>
          <w:ilvl w:val="0"/>
          <w:numId w:val="18"/>
        </w:numPr>
      </w:pPr>
      <w:r>
        <w:rPr>
          <w:rFonts w:ascii="Arial" w:hAnsi="Arial"/>
          <w:b w:val="0"/>
          <w:i w:val="0"/>
          <w:color w:val="172033"/>
          <w:sz w:val="25"/>
        </w:rPr>
        <w:t>A cor #d00000 produz um vermelho escuro com bom contraste.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5.2 Criar o objeto gameArea</w:t>
      </w:r>
    </w:p>
    <w:p>
      <w:r>
        <w:rPr>
          <w:rFonts w:ascii="Arial" w:hAnsi="Arial"/>
          <w:b w:val="0"/>
          <w:i w:val="0"/>
          <w:color w:val="172033"/>
          <w:sz w:val="25"/>
        </w:rPr>
        <w:t>Abaixo de GAME_CONFIG, crie o objeto gameArea. Ele será responsável por criar o Canvas, obter o contexto 2D, inserir o elemento na página e limpar cada quadro da animação.</w:t>
      </w:r>
    </w:p>
    <w:p>
      <w:pPr>
        <w:pStyle w:val="CodeBlock"/>
        <w:shd w:fill="F3F5F7"/>
        <w:pBdr>
          <w:top w:val="single" w:sz="6" w:space="4" w:color="D9E0E6"/>
          <w:left w:val="single" w:sz="6" w:space="4" w:color="D9E0E6"/>
          <w:bottom w:val="single" w:sz="6" w:space="4" w:color="D9E0E6"/>
          <w:right w:val="single" w:sz="6" w:space="4" w:color="D9E0E6"/>
        </w:pBdr>
      </w:pPr>
      <w:r>
        <w:rPr>
          <w:rFonts w:ascii="Liberation Mono" w:hAnsi="Liberation Mono"/>
          <w:b w:val="0"/>
          <w:i w:val="0"/>
          <w:color w:val="1F2933"/>
          <w:sz w:val="21"/>
        </w:rPr>
        <w:t>const gameArea =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canvas: document.createElement("canvas"),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context: null,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start()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this.canvas.id = "game-canvas";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this.canvas.width = GAME_CONFIG.width;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this.canvas.height = GAME_CONFIG.height;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this.canvas.tabIndex = 0;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this.canvas.setAttribute(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"aria-label",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"Área do jogo com um quadrado vermelho em movimento."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const context = this.canvas.getContext("2d");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if (context === null)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throw new Error(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    "O navegador não conseguiu criar o contexto gráfico 2D."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this.context = context;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const canvasHost = document.querySelector("#canvas-host");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if (canvasHost === null)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throw new Error(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    "O elemento #canvas-host não foi encontrado no HTML."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canvasHost.prepend(this.canvas);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this.clear();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},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clear()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this.assertContext();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this.context.clearRect(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0,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0,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this.canvas.width,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this.canvas.height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this.context.fillStyle = GAME_CONFIG.backgroundColor;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this.context.fillRect(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0,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0,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this.canvas.width,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this.canvas.height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},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assertContext()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if (this.context === null)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throw new Error(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    "A área do jogo precisa ser iniciada antes de ser usada."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};</w:t>
      </w:r>
    </w:p>
    <w:p>
      <w:pPr>
        <w:pStyle w:val="Heading3"/>
      </w:pPr>
      <w:r>
        <w:rPr>
          <w:rFonts w:ascii="Arial" w:hAnsi="Arial"/>
          <w:b/>
          <w:i w:val="0"/>
          <w:color w:val="1F4D78"/>
          <w:sz w:val="27"/>
        </w:rPr>
        <w:t>5.3 Compreender propriedades e métodos</w:t>
      </w:r>
    </w:p>
    <w:p>
      <w:pPr>
        <w:pStyle w:val="ListItem"/>
        <w:numPr>
          <w:ilvl w:val="0"/>
          <w:numId w:val="19"/>
        </w:numPr>
      </w:pPr>
      <w:r>
        <w:rPr>
          <w:rFonts w:ascii="Arial" w:hAnsi="Arial"/>
          <w:b w:val="0"/>
          <w:i w:val="0"/>
          <w:color w:val="172033"/>
          <w:sz w:val="25"/>
        </w:rPr>
        <w:t>canvas é uma propriedade que armazena o elemento criado.</w:t>
      </w:r>
    </w:p>
    <w:p>
      <w:pPr>
        <w:pStyle w:val="ListItem"/>
        <w:numPr>
          <w:ilvl w:val="0"/>
          <w:numId w:val="19"/>
        </w:numPr>
      </w:pPr>
      <w:r>
        <w:rPr>
          <w:rFonts w:ascii="Arial" w:hAnsi="Arial"/>
          <w:b w:val="0"/>
          <w:i w:val="0"/>
          <w:color w:val="172033"/>
          <w:sz w:val="25"/>
        </w:rPr>
        <w:t>context é uma propriedade que armazenará o contexto gráfico 2D.</w:t>
      </w:r>
    </w:p>
    <w:p>
      <w:pPr>
        <w:pStyle w:val="ListItem"/>
        <w:numPr>
          <w:ilvl w:val="0"/>
          <w:numId w:val="19"/>
        </w:numPr>
      </w:pPr>
      <w:r>
        <w:rPr>
          <w:rFonts w:ascii="Arial" w:hAnsi="Arial"/>
          <w:b w:val="0"/>
          <w:i w:val="0"/>
          <w:color w:val="172033"/>
          <w:sz w:val="25"/>
        </w:rPr>
        <w:t>start() configura e insere o Canvas.</w:t>
      </w:r>
    </w:p>
    <w:p>
      <w:pPr>
        <w:pStyle w:val="ListItem"/>
        <w:numPr>
          <w:ilvl w:val="0"/>
          <w:numId w:val="19"/>
        </w:numPr>
      </w:pPr>
      <w:r>
        <w:rPr>
          <w:rFonts w:ascii="Arial" w:hAnsi="Arial"/>
          <w:b w:val="0"/>
          <w:i w:val="0"/>
          <w:color w:val="172033"/>
          <w:sz w:val="25"/>
        </w:rPr>
        <w:t>clear() apaga o desenho anterior e redesenha o fundo.</w:t>
      </w:r>
    </w:p>
    <w:p>
      <w:pPr>
        <w:pStyle w:val="ListItem"/>
        <w:numPr>
          <w:ilvl w:val="0"/>
          <w:numId w:val="19"/>
        </w:numPr>
      </w:pPr>
      <w:r>
        <w:rPr>
          <w:rFonts w:ascii="Arial" w:hAnsi="Arial"/>
          <w:b w:val="0"/>
          <w:i w:val="0"/>
          <w:color w:val="172033"/>
          <w:sz w:val="25"/>
        </w:rPr>
        <w:t>assertContext() impede o uso da área antes de sua inicialização.</w:t>
      </w:r>
    </w:p>
    <w:p>
      <w:pPr>
        <w:pStyle w:val="ListItem"/>
        <w:numPr>
          <w:ilvl w:val="0"/>
          <w:numId w:val="19"/>
        </w:numPr>
      </w:pPr>
      <w:r>
        <w:rPr>
          <w:rFonts w:ascii="Arial" w:hAnsi="Arial"/>
          <w:b w:val="0"/>
          <w:i w:val="0"/>
          <w:color w:val="172033"/>
          <w:sz w:val="25"/>
        </w:rPr>
        <w:t>Dentro dos métodos, this representa o próprio objeto gameArea.</w:t>
      </w:r>
    </w:p>
    <w:p>
      <w:pPr>
        <w:pStyle w:val="NoteBox"/>
        <w:shd w:fill="E8F1FA"/>
        <w:pBdr>
          <w:top w:val="single" w:sz="6" w:space="4" w:color="2E74B5"/>
          <w:left w:val="single" w:sz="6" w:space="4" w:color="2E74B5"/>
          <w:bottom w:val="single" w:sz="6" w:space="4" w:color="2E74B5"/>
          <w:right w:val="single" w:sz="6" w:space="4" w:color="2E74B5"/>
        </w:pBdr>
      </w:pPr>
      <w:r>
        <w:rPr>
          <w:rFonts w:ascii="Arial" w:hAnsi="Arial"/>
          <w:b/>
          <w:i w:val="0"/>
          <w:color w:val="2E74B5"/>
          <w:sz w:val="25"/>
        </w:rPr>
        <w:t xml:space="preserve">Por que verificar null?: </w:t>
      </w:r>
      <w:r>
        <w:rPr>
          <w:rFonts w:ascii="Arial" w:hAnsi="Arial"/>
          <w:b w:val="0"/>
          <w:i w:val="0"/>
          <w:color w:val="172033"/>
          <w:sz w:val="25"/>
        </w:rPr>
        <w:t>getContext("2d") pode falhar. A verificação interrompe a execução com uma mensagem clara, evitando que o erro apareça posteriormente em outro ponto.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5.4 Entender as coordenadas</w:t>
      </w:r>
    </w:p>
    <w:p>
      <w:r>
        <w:rPr>
          <w:rFonts w:ascii="Arial" w:hAnsi="Arial"/>
          <w:b w:val="0"/>
          <w:i w:val="0"/>
          <w:color w:val="172033"/>
          <w:sz w:val="25"/>
        </w:rPr>
        <w:t>No Canvas, a origem (0, 0) fica no canto superior esquerdo. O eixo x aumenta para a direita e o eixo y aumenta para baixo. Portanto, aumentar x move um componente para a direita; aumentar y move-o para baixo.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50062"/>
            <wp:docPr id="1" name="Picture 1" descr="Diagrama do Canvas de 480 por 270 pixels, com a origem no canto superior esquerdo, o eixo x apontando para a direita, o eixo y apontando para baixo e um quadrado vermelho na posição 10, 12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stema_coordenadas_canv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50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b w:val="0"/>
          <w:i/>
          <w:color w:val="52606D"/>
          <w:sz w:val="21"/>
        </w:rPr>
        <w:t>Figura 1 - Sistema de coordenadas e posição inicial do componente.</w:t>
      </w:r>
    </w:p>
    <w:p>
      <w:pPr>
        <w:pStyle w:val="Heading1"/>
      </w:pPr>
      <w:r>
        <w:rPr>
          <w:rFonts w:ascii="Arial" w:hAnsi="Arial"/>
          <w:b/>
          <w:i w:val="0"/>
          <w:color w:val="17365D"/>
          <w:sz w:val="36"/>
        </w:rPr>
        <w:t>6. Etapa 4 - Criar o componente e a animação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6.1 Criar a classe GameComponent</w:t>
      </w:r>
    </w:p>
    <w:p>
      <w:r>
        <w:rPr>
          <w:rFonts w:ascii="Arial" w:hAnsi="Arial"/>
          <w:b w:val="0"/>
          <w:i w:val="0"/>
          <w:color w:val="172033"/>
          <w:sz w:val="25"/>
        </w:rPr>
        <w:t>Continue no mesmo arquivo game.js. A classe funciona como um modelo para elementos retangulares do jogo. Cada objeto possui dimensões, cor, posição e velocidade próprias.</w:t>
      </w:r>
    </w:p>
    <w:p>
      <w:pPr>
        <w:pStyle w:val="CodeBlock"/>
        <w:shd w:fill="F3F5F7"/>
        <w:pBdr>
          <w:top w:val="single" w:sz="6" w:space="4" w:color="D9E0E6"/>
          <w:left w:val="single" w:sz="6" w:space="4" w:color="D9E0E6"/>
          <w:bottom w:val="single" w:sz="6" w:space="4" w:color="D9E0E6"/>
          <w:right w:val="single" w:sz="6" w:space="4" w:color="D9E0E6"/>
        </w:pBdr>
      </w:pPr>
      <w:r>
        <w:rPr>
          <w:rFonts w:ascii="Liberation Mono" w:hAnsi="Liberation Mono"/>
          <w:b w:val="0"/>
          <w:i w:val="0"/>
          <w:color w:val="1F2933"/>
          <w:sz w:val="21"/>
        </w:rPr>
        <w:t>class GameComponent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constructor({ width, height, color, x, y, speed = 0 })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this.validateDimensions(width, height);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this.validatePosition(x, y);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this.width = width;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this.height = height;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this.color = color;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this.x = x;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this.y = y;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this.speed = speed;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move(deltaTimeInSeconds)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this.x += this.speed * deltaTimeInSeconds;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if (this.x &gt; GAME_CONFIG.width)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this.x = -this.width;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draw(context)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context.fillStyle = this.color;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context.fillRect(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this.x,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this.y,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this.width,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this.height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validateDimensions(width, height)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if (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!Number.isFinite(width) ||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!Number.isFinite(height) ||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width &lt;= 0 ||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height &lt;= 0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throw new TypeError(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    "A largura e a altura devem ser números positivos."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validatePosition(x, y)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if (!Number.isFinite(x) || !Number.isFinite(y))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throw new TypeError(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    "As coordenadas x e y devem ser números válidos."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</w:r>
    </w:p>
    <w:p>
      <w:pPr>
        <w:pStyle w:val="Heading3"/>
      </w:pPr>
      <w:r>
        <w:rPr>
          <w:rFonts w:ascii="Arial" w:hAnsi="Arial"/>
          <w:b/>
          <w:i w:val="0"/>
          <w:color w:val="1F4D78"/>
          <w:sz w:val="27"/>
        </w:rPr>
        <w:t>6.2 Entender o desenho do retângulo</w:t>
      </w:r>
    </w:p>
    <w:p>
      <w:r>
        <w:rPr>
          <w:rFonts w:ascii="Arial" w:hAnsi="Arial"/>
          <w:b w:val="0"/>
          <w:i w:val="0"/>
          <w:color w:val="172033"/>
          <w:sz w:val="25"/>
        </w:rPr>
        <w:t>O método fillRect(x, y, width, height) desenha um retângulo preenchido. Antes do desenho, fillStyle recebe a cor do componente. Quando width e height têm o mesmo valor, o resultado é um quadrado.</w:t>
      </w:r>
    </w:p>
    <w:p>
      <w:pPr>
        <w:pStyle w:val="CodeBlock"/>
        <w:shd w:fill="F3F5F7"/>
        <w:pBdr>
          <w:top w:val="single" w:sz="6" w:space="4" w:color="D9E0E6"/>
          <w:left w:val="single" w:sz="6" w:space="4" w:color="D9E0E6"/>
          <w:bottom w:val="single" w:sz="6" w:space="4" w:color="D9E0E6"/>
          <w:right w:val="single" w:sz="6" w:space="4" w:color="D9E0E6"/>
        </w:pBdr>
      </w:pPr>
      <w:r>
        <w:rPr>
          <w:rFonts w:ascii="Liberation Mono" w:hAnsi="Liberation Mono"/>
          <w:b w:val="0"/>
          <w:i w:val="0"/>
          <w:color w:val="1F2933"/>
          <w:sz w:val="21"/>
        </w:rPr>
        <w:t>context.fillStyle = this.color;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context.fillRect(this.x, this.y, this.width, this.height);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6.3 Criar o jogador e iniciar o jogo</w:t>
      </w:r>
    </w:p>
    <w:p>
      <w:r>
        <w:rPr>
          <w:rFonts w:ascii="Arial" w:hAnsi="Arial"/>
          <w:b w:val="0"/>
          <w:i w:val="0"/>
          <w:color w:val="172033"/>
          <w:sz w:val="25"/>
        </w:rPr>
        <w:t>Depois da classe, declare as variáveis e crie startGame(). Essa função inicializa a área, cria o jogador e solicita o primeiro quadro da animação.</w:t>
      </w:r>
    </w:p>
    <w:p>
      <w:pPr>
        <w:pStyle w:val="CodeBlock"/>
        <w:shd w:fill="F3F5F7"/>
        <w:pBdr>
          <w:top w:val="single" w:sz="6" w:space="4" w:color="D9E0E6"/>
          <w:left w:val="single" w:sz="6" w:space="4" w:color="D9E0E6"/>
          <w:bottom w:val="single" w:sz="6" w:space="4" w:color="D9E0E6"/>
          <w:right w:val="single" w:sz="6" w:space="4" w:color="D9E0E6"/>
        </w:pBdr>
      </w:pPr>
      <w:r>
        <w:rPr>
          <w:rFonts w:ascii="Liberation Mono" w:hAnsi="Liberation Mono"/>
          <w:b w:val="0"/>
          <w:i w:val="0"/>
          <w:color w:val="1F2933"/>
          <w:sz w:val="21"/>
        </w:rPr>
        <w:t>let player;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let previousTimestamp = null;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function startGame()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gameArea.start();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player = new GameComponent({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width: GAME_CONFIG.player.width,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height: GAME_CONFIG.player.height,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color: GAME_CONFIG.player.color,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x: GAME_CONFIG.player.startX,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y: GAME_CONFIG.player.startY,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speed: GAME_CONFIG.player.speed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});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requestAnimationFrame(updateGameArea);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6.4 Criar o laço de atualização</w:t>
      </w:r>
    </w:p>
    <w:p>
      <w:r>
        <w:rPr>
          <w:rFonts w:ascii="Arial" w:hAnsi="Arial"/>
          <w:b w:val="0"/>
          <w:i w:val="0"/>
          <w:color w:val="172033"/>
          <w:sz w:val="25"/>
        </w:rPr>
        <w:t>Digite o último trecho. A função updateGameArea() recebe do navegador o horário do quadro atual, calcula o tempo decorrido, limpa o Canvas, move o jogador, redesenha-o e solicita o próximo quadro.</w:t>
      </w:r>
    </w:p>
    <w:p>
      <w:pPr>
        <w:pStyle w:val="CodeBlock"/>
        <w:shd w:fill="F3F5F7"/>
        <w:pBdr>
          <w:top w:val="single" w:sz="6" w:space="4" w:color="D9E0E6"/>
          <w:left w:val="single" w:sz="6" w:space="4" w:color="D9E0E6"/>
          <w:bottom w:val="single" w:sz="6" w:space="4" w:color="D9E0E6"/>
          <w:right w:val="single" w:sz="6" w:space="4" w:color="D9E0E6"/>
        </w:pBdr>
      </w:pPr>
      <w:r>
        <w:rPr>
          <w:rFonts w:ascii="Liberation Mono" w:hAnsi="Liberation Mono"/>
          <w:b w:val="0"/>
          <w:i w:val="0"/>
          <w:color w:val="1F2933"/>
          <w:sz w:val="21"/>
        </w:rPr>
        <w:t>function updateGameArea(timestamp)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const deltaTimeInSeconds =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previousTimestamp === null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? 0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        : (timestamp - previousTimestamp) / 1000;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previousTimestamp = timestamp;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gameArea.clear();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player.move(deltaTimeInSeconds);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player.draw(gameArea.context);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requestAnimationFrame(updateGameArea);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startGame();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6.5 Por que utilizar deltaTime?</w:t>
      </w:r>
    </w:p>
    <w:p>
      <w:r>
        <w:rPr>
          <w:rFonts w:ascii="Arial" w:hAnsi="Arial"/>
          <w:b w:val="0"/>
          <w:i w:val="0"/>
          <w:color w:val="172033"/>
          <w:sz w:val="25"/>
        </w:rPr>
        <w:t>A quantidade de quadros por segundo varia entre computadores e telas. Somar sempre 1 ao eixo x faria o movimento depender da taxa de atualização. Ao multiplicar a velocidade pelo tempo decorrido, o deslocamento fica mais próximo de 90 pixels por segundo em diferentes dispositivos.</w:t>
      </w:r>
    </w:p>
    <w:p>
      <w:pPr>
        <w:pStyle w:val="CodeBlock"/>
        <w:shd w:fill="F3F5F7"/>
        <w:pBdr>
          <w:top w:val="single" w:sz="6" w:space="4" w:color="D9E0E6"/>
          <w:left w:val="single" w:sz="6" w:space="4" w:color="D9E0E6"/>
          <w:bottom w:val="single" w:sz="6" w:space="4" w:color="D9E0E6"/>
          <w:right w:val="single" w:sz="6" w:space="4" w:color="D9E0E6"/>
        </w:pBdr>
      </w:pPr>
      <w:r>
        <w:rPr>
          <w:rFonts w:ascii="Liberation Mono" w:hAnsi="Liberation Mono"/>
          <w:b w:val="0"/>
          <w:i w:val="0"/>
          <w:color w:val="1F2933"/>
          <w:sz w:val="21"/>
        </w:rPr>
        <w:t>this.x += this.speed * deltaTimeInSeconds;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6.6 Ciclo de cada quadro</w:t>
      </w:r>
    </w:p>
    <w:p>
      <w:pPr>
        <w:pStyle w:val="ListItem"/>
        <w:numPr>
          <w:ilvl w:val="0"/>
          <w:numId w:val="20"/>
        </w:numPr>
      </w:pPr>
      <w:r>
        <w:rPr>
          <w:rFonts w:ascii="Arial" w:hAnsi="Arial"/>
          <w:b w:val="0"/>
          <w:i w:val="0"/>
          <w:color w:val="172033"/>
          <w:sz w:val="25"/>
        </w:rPr>
        <w:t>Calcular o tempo decorrido desde o quadro anterior.</w:t>
      </w:r>
    </w:p>
    <w:p>
      <w:pPr>
        <w:pStyle w:val="ListItem"/>
        <w:numPr>
          <w:ilvl w:val="0"/>
          <w:numId w:val="20"/>
        </w:numPr>
      </w:pPr>
      <w:r>
        <w:rPr>
          <w:rFonts w:ascii="Arial" w:hAnsi="Arial"/>
          <w:b w:val="0"/>
          <w:i w:val="0"/>
          <w:color w:val="172033"/>
          <w:sz w:val="25"/>
        </w:rPr>
        <w:t>Limpar o desenho anterior.</w:t>
      </w:r>
    </w:p>
    <w:p>
      <w:pPr>
        <w:pStyle w:val="ListItem"/>
        <w:numPr>
          <w:ilvl w:val="0"/>
          <w:numId w:val="20"/>
        </w:numPr>
      </w:pPr>
      <w:r>
        <w:rPr>
          <w:rFonts w:ascii="Arial" w:hAnsi="Arial"/>
          <w:b w:val="0"/>
          <w:i w:val="0"/>
          <w:color w:val="172033"/>
          <w:sz w:val="25"/>
        </w:rPr>
        <w:t>Atualizar a posição do componente.</w:t>
      </w:r>
    </w:p>
    <w:p>
      <w:pPr>
        <w:pStyle w:val="ListItem"/>
        <w:numPr>
          <w:ilvl w:val="0"/>
          <w:numId w:val="20"/>
        </w:numPr>
      </w:pPr>
      <w:r>
        <w:rPr>
          <w:rFonts w:ascii="Arial" w:hAnsi="Arial"/>
          <w:b w:val="0"/>
          <w:i w:val="0"/>
          <w:color w:val="172033"/>
          <w:sz w:val="25"/>
        </w:rPr>
        <w:t>Desenhar o componente em sua nova posição.</w:t>
      </w:r>
    </w:p>
    <w:p>
      <w:pPr>
        <w:pStyle w:val="ListItem"/>
        <w:numPr>
          <w:ilvl w:val="0"/>
          <w:numId w:val="20"/>
        </w:numPr>
      </w:pPr>
      <w:r>
        <w:rPr>
          <w:rFonts w:ascii="Arial" w:hAnsi="Arial"/>
          <w:b w:val="0"/>
          <w:i w:val="0"/>
          <w:color w:val="172033"/>
          <w:sz w:val="25"/>
        </w:rPr>
        <w:t>Solicitar ao navegador o próximo quadro.</w:t>
      </w:r>
    </w:p>
    <w:p>
      <w:pPr>
        <w:pStyle w:val="NoteBox"/>
        <w:shd w:fill="FFF4D6"/>
        <w:pBdr>
          <w:top w:val="single" w:sz="6" w:space="4" w:color="8A6300"/>
          <w:left w:val="single" w:sz="6" w:space="4" w:color="8A6300"/>
          <w:bottom w:val="single" w:sz="6" w:space="4" w:color="8A6300"/>
          <w:right w:val="single" w:sz="6" w:space="4" w:color="8A6300"/>
        </w:pBdr>
      </w:pPr>
      <w:r>
        <w:rPr>
          <w:rFonts w:ascii="Arial" w:hAnsi="Arial"/>
          <w:b/>
          <w:i w:val="0"/>
          <w:color w:val="8A6300"/>
          <w:sz w:val="25"/>
        </w:rPr>
        <w:t xml:space="preserve">Sem a limpeza: </w:t>
      </w:r>
      <w:r>
        <w:rPr>
          <w:rFonts w:ascii="Arial" w:hAnsi="Arial"/>
          <w:b w:val="0"/>
          <w:i w:val="0"/>
          <w:color w:val="172033"/>
          <w:sz w:val="25"/>
        </w:rPr>
        <w:t>Se gameArea.clear() for removido, as imagens anteriores permanecerão visíveis e o quadrado deixará um rastro pelo Canvas.</w:t>
      </w:r>
    </w:p>
    <w:p>
      <w:pPr>
        <w:pStyle w:val="Heading1"/>
      </w:pPr>
      <w:r>
        <w:rPr>
          <w:rFonts w:ascii="Arial" w:hAnsi="Arial"/>
          <w:b/>
          <w:i w:val="0"/>
          <w:color w:val="17365D"/>
          <w:sz w:val="36"/>
        </w:rPr>
        <w:t>7. Etapa 5 - Executar e testar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7.1 Opção A: Live Server</w:t>
      </w:r>
    </w:p>
    <w:p>
      <w:pPr>
        <w:pStyle w:val="ListItem"/>
        <w:numPr>
          <w:ilvl w:val="0"/>
          <w:numId w:val="21"/>
        </w:numPr>
      </w:pPr>
      <w:r>
        <w:rPr>
          <w:rFonts w:ascii="Arial" w:hAnsi="Arial"/>
          <w:b w:val="0"/>
          <w:i w:val="0"/>
          <w:color w:val="172033"/>
          <w:sz w:val="25"/>
        </w:rPr>
        <w:t>Salve todos os arquivos.</w:t>
      </w:r>
    </w:p>
    <w:p>
      <w:pPr>
        <w:pStyle w:val="ListItem"/>
        <w:numPr>
          <w:ilvl w:val="0"/>
          <w:numId w:val="21"/>
        </w:numPr>
      </w:pPr>
      <w:r>
        <w:rPr>
          <w:rFonts w:ascii="Arial" w:hAnsi="Arial"/>
          <w:b w:val="0"/>
          <w:i w:val="0"/>
          <w:color w:val="172033"/>
          <w:sz w:val="25"/>
        </w:rPr>
        <w:t>Clique com o botão direito em index.html.</w:t>
      </w:r>
    </w:p>
    <w:p>
      <w:pPr>
        <w:pStyle w:val="ListItem"/>
        <w:numPr>
          <w:ilvl w:val="0"/>
          <w:numId w:val="21"/>
        </w:numPr>
      </w:pPr>
      <w:r>
        <w:rPr>
          <w:rFonts w:ascii="Arial" w:hAnsi="Arial"/>
          <w:b w:val="0"/>
          <w:i w:val="0"/>
          <w:color w:val="172033"/>
          <w:sz w:val="25"/>
        </w:rPr>
        <w:t>Selecione Open with Live Server.</w:t>
      </w:r>
    </w:p>
    <w:p>
      <w:pPr>
        <w:pStyle w:val="ListItem"/>
        <w:numPr>
          <w:ilvl w:val="0"/>
          <w:numId w:val="21"/>
        </w:numPr>
      </w:pPr>
      <w:r>
        <w:rPr>
          <w:rFonts w:ascii="Arial" w:hAnsi="Arial"/>
          <w:b w:val="0"/>
          <w:i w:val="0"/>
          <w:color w:val="172033"/>
          <w:sz w:val="25"/>
        </w:rPr>
        <w:t>Aguarde o navegador abrir a página.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7.2 Opção B: servidor do Python</w:t>
      </w:r>
    </w:p>
    <w:p>
      <w:r>
        <w:rPr>
          <w:rFonts w:ascii="Arial" w:hAnsi="Arial"/>
          <w:b w:val="0"/>
          <w:i w:val="0"/>
          <w:color w:val="172033"/>
          <w:sz w:val="25"/>
        </w:rPr>
        <w:t>Abra o terminal dentro da pasta Game_Canvas_Parte_I e execute:</w:t>
      </w:r>
    </w:p>
    <w:p>
      <w:pPr>
        <w:pStyle w:val="CodeBlock"/>
        <w:shd w:fill="F3F5F7"/>
        <w:pBdr>
          <w:top w:val="single" w:sz="6" w:space="4" w:color="D9E0E6"/>
          <w:left w:val="single" w:sz="6" w:space="4" w:color="D9E0E6"/>
          <w:bottom w:val="single" w:sz="6" w:space="4" w:color="D9E0E6"/>
          <w:right w:val="single" w:sz="6" w:space="4" w:color="D9E0E6"/>
        </w:pBdr>
      </w:pPr>
      <w:r>
        <w:rPr>
          <w:rFonts w:ascii="Liberation Mono" w:hAnsi="Liberation Mono"/>
          <w:b w:val="0"/>
          <w:i w:val="0"/>
          <w:color w:val="1F2933"/>
          <w:sz w:val="21"/>
        </w:rPr>
        <w:t>python -m http.server 8000</w:t>
      </w:r>
    </w:p>
    <w:p>
      <w:r>
        <w:rPr>
          <w:rFonts w:ascii="Arial" w:hAnsi="Arial"/>
          <w:b w:val="0"/>
          <w:i w:val="0"/>
          <w:color w:val="172033"/>
          <w:sz w:val="25"/>
        </w:rPr>
        <w:t>Depois, acesse http://localhost:8000 no navegador. Para encerrar o servidor, volte ao terminal e pressione Ctrl+C.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7.3 Conferir o resultado</w:t>
      </w:r>
    </w:p>
    <w:p>
      <w:pPr>
        <w:pStyle w:val="ListItem"/>
        <w:numPr>
          <w:ilvl w:val="0"/>
          <w:numId w:val="22"/>
        </w:numPr>
      </w:pPr>
      <w:r>
        <w:rPr>
          <w:rFonts w:ascii="Arial" w:hAnsi="Arial"/>
          <w:b w:val="0"/>
          <w:i w:val="0"/>
          <w:color w:val="172033"/>
          <w:sz w:val="25"/>
        </w:rPr>
        <w:t>A página apresenta o título Game Canvas - Parte I.</w:t>
      </w:r>
    </w:p>
    <w:p>
      <w:pPr>
        <w:pStyle w:val="ListItem"/>
        <w:numPr>
          <w:ilvl w:val="0"/>
          <w:numId w:val="22"/>
        </w:numPr>
      </w:pPr>
      <w:r>
        <w:rPr>
          <w:rFonts w:ascii="Arial" w:hAnsi="Arial"/>
          <w:b w:val="0"/>
          <w:i w:val="0"/>
          <w:color w:val="172033"/>
          <w:sz w:val="25"/>
        </w:rPr>
        <w:t>A área cinza do Canvas mede internamente 480 x 270 pixels.</w:t>
      </w:r>
    </w:p>
    <w:p>
      <w:pPr>
        <w:pStyle w:val="ListItem"/>
        <w:numPr>
          <w:ilvl w:val="0"/>
          <w:numId w:val="22"/>
        </w:numPr>
      </w:pPr>
      <w:r>
        <w:rPr>
          <w:rFonts w:ascii="Arial" w:hAnsi="Arial"/>
          <w:b w:val="0"/>
          <w:i w:val="0"/>
          <w:color w:val="172033"/>
          <w:sz w:val="25"/>
        </w:rPr>
        <w:t>Um quadrado vermelho aparece próximo à borda esquerda.</w:t>
      </w:r>
    </w:p>
    <w:p>
      <w:pPr>
        <w:pStyle w:val="ListItem"/>
        <w:numPr>
          <w:ilvl w:val="0"/>
          <w:numId w:val="22"/>
        </w:numPr>
      </w:pPr>
      <w:r>
        <w:rPr>
          <w:rFonts w:ascii="Arial" w:hAnsi="Arial"/>
          <w:b w:val="0"/>
          <w:i w:val="0"/>
          <w:color w:val="172033"/>
          <w:sz w:val="25"/>
        </w:rPr>
        <w:t>O quadrado se desloca continuamente para a direita.</w:t>
      </w:r>
    </w:p>
    <w:p>
      <w:pPr>
        <w:pStyle w:val="ListItem"/>
        <w:numPr>
          <w:ilvl w:val="0"/>
          <w:numId w:val="22"/>
        </w:numPr>
      </w:pPr>
      <w:r>
        <w:rPr>
          <w:rFonts w:ascii="Arial" w:hAnsi="Arial"/>
          <w:b w:val="0"/>
          <w:i w:val="0"/>
          <w:color w:val="172033"/>
          <w:sz w:val="25"/>
        </w:rPr>
        <w:t>Ao sair completamente, ele reaparece pela esquerda.</w:t>
      </w:r>
    </w:p>
    <w:p>
      <w:pPr>
        <w:pStyle w:val="ListItem"/>
        <w:numPr>
          <w:ilvl w:val="0"/>
          <w:numId w:val="22"/>
        </w:numPr>
      </w:pPr>
      <w:r>
        <w:rPr>
          <w:rFonts w:ascii="Arial" w:hAnsi="Arial"/>
          <w:b w:val="0"/>
          <w:i w:val="0"/>
          <w:color w:val="172033"/>
          <w:sz w:val="25"/>
        </w:rPr>
        <w:t>O Console do navegador não apresenta mensagens de erro.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7.4 Usar o Console para localizar erros</w:t>
      </w:r>
    </w:p>
    <w:p>
      <w:pPr>
        <w:pStyle w:val="ListItem"/>
        <w:numPr>
          <w:ilvl w:val="0"/>
          <w:numId w:val="23"/>
        </w:numPr>
      </w:pPr>
      <w:r>
        <w:rPr>
          <w:rFonts w:ascii="Arial" w:hAnsi="Arial"/>
          <w:b w:val="0"/>
          <w:i w:val="0"/>
          <w:color w:val="172033"/>
          <w:sz w:val="25"/>
        </w:rPr>
        <w:t>Pressione F12 ou Ctrl+Shift+I.</w:t>
      </w:r>
    </w:p>
    <w:p>
      <w:pPr>
        <w:pStyle w:val="ListItem"/>
        <w:numPr>
          <w:ilvl w:val="0"/>
          <w:numId w:val="23"/>
        </w:numPr>
      </w:pPr>
      <w:r>
        <w:rPr>
          <w:rFonts w:ascii="Arial" w:hAnsi="Arial"/>
          <w:b w:val="0"/>
          <w:i w:val="0"/>
          <w:color w:val="172033"/>
          <w:sz w:val="25"/>
        </w:rPr>
        <w:t>Abra a guia Console.</w:t>
      </w:r>
    </w:p>
    <w:p>
      <w:pPr>
        <w:pStyle w:val="ListItem"/>
        <w:numPr>
          <w:ilvl w:val="0"/>
          <w:numId w:val="23"/>
        </w:numPr>
      </w:pPr>
      <w:r>
        <w:rPr>
          <w:rFonts w:ascii="Arial" w:hAnsi="Arial"/>
          <w:b w:val="0"/>
          <w:i w:val="0"/>
          <w:color w:val="172033"/>
          <w:sz w:val="25"/>
        </w:rPr>
        <w:t>Recarregue a página.</w:t>
      </w:r>
    </w:p>
    <w:p>
      <w:pPr>
        <w:pStyle w:val="ListItem"/>
        <w:numPr>
          <w:ilvl w:val="0"/>
          <w:numId w:val="23"/>
        </w:numPr>
      </w:pPr>
      <w:r>
        <w:rPr>
          <w:rFonts w:ascii="Arial" w:hAnsi="Arial"/>
          <w:b w:val="0"/>
          <w:i w:val="0"/>
          <w:color w:val="172033"/>
          <w:sz w:val="25"/>
        </w:rPr>
        <w:t>Leia a primeira mensagem vermelha e observe o nome do arquivo e a linha.</w:t>
      </w:r>
    </w:p>
    <w:p>
      <w:pPr>
        <w:pStyle w:val="ListItem"/>
        <w:numPr>
          <w:ilvl w:val="0"/>
          <w:numId w:val="23"/>
        </w:numPr>
      </w:pPr>
      <w:r>
        <w:rPr>
          <w:rFonts w:ascii="Arial" w:hAnsi="Arial"/>
          <w:b w:val="0"/>
          <w:i w:val="0"/>
          <w:color w:val="172033"/>
          <w:sz w:val="25"/>
        </w:rPr>
        <w:t>Corrija uma causa por vez, salve e recarregue novamente.</w:t>
      </w:r>
    </w:p>
    <w:p>
      <w:pPr>
        <w:pStyle w:val="Heading1"/>
      </w:pPr>
      <w:r>
        <w:rPr>
          <w:rFonts w:ascii="Arial" w:hAnsi="Arial"/>
          <w:b/>
          <w:i w:val="0"/>
          <w:color w:val="17365D"/>
          <w:sz w:val="36"/>
        </w:rPr>
        <w:t>8. Solução de problemas frequentes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6"/>
          <w:left w:val="single" w:sz="6" w:space="0" w:color="D9E0E6"/>
          <w:bottom w:val="single" w:sz="6" w:space="0" w:color="D9E0E6"/>
          <w:right w:val="single" w:sz="6" w:space="0" w:color="D9E0E6"/>
          <w:insideH w:val="single" w:sz="6" w:space="0" w:color="D9E0E6"/>
          <w:insideV w:val="single" w:sz="6" w:space="0" w:color="D9E0E6"/>
        </w:tblBorders>
      </w:tblPr>
      <w:tblGrid>
        <w:gridCol w:w="1700"/>
        <w:gridCol w:w="2300"/>
        <w:gridCol w:w="53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23"/>
              </w:rPr>
              <w:t>Sintoma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23"/>
              </w:rPr>
              <w:t>Causa provável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23"/>
              </w:rPr>
              <w:t>Como verificar e corrigir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A página está sem estilo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Caminho incorreto para o CSS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Confirme se styles.css está dentro de css e se o link usa css/styles.css.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O Canvas não aparece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game.js não carregou ou #canvas-host não existe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Verifique o src do script, o id no HTML e a primeira mensagem do Console.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Aparece 'contexto 2D indisponível'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Falha ao obter o contexto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Confirme que canvas foi criado como elemento canvas e teste em navegador atualizado.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O quadrado não se move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Laço não iniciado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Confirme requestAnimationFrame(updateGameArea) e a chamada startGame().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O quadrado deixa um rastro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Canvas não é limpo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Confirme gameArea.clear() antes de mover e desenhar.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Erro 'player is undefined'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Jogador usado antes de ser criado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Crie player em startGame() antes de solicitar o primeiro quadro.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Erro de sintaxe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Chave, parêntese, vírgula ou aspas ausentes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Compare a linha indicada e também a linha imediatamente anterior.</w:t>
            </w:r>
          </w:p>
        </w:tc>
      </w:tr>
    </w:tbl>
    <w:p>
      <w:pPr>
        <w:pStyle w:val="Heading1"/>
      </w:pPr>
      <w:r>
        <w:rPr>
          <w:rFonts w:ascii="Arial" w:hAnsi="Arial"/>
          <w:b/>
          <w:i w:val="0"/>
          <w:color w:val="17365D"/>
          <w:sz w:val="36"/>
        </w:rPr>
        <w:t>9. Experimentos de compreensão</w:t>
      </w:r>
    </w:p>
    <w:p>
      <w:r>
        <w:rPr>
          <w:rFonts w:ascii="Arial" w:hAnsi="Arial"/>
          <w:b w:val="0"/>
          <w:i w:val="0"/>
          <w:color w:val="172033"/>
          <w:sz w:val="25"/>
        </w:rPr>
        <w:t>Realize um experimento por vez. Antes de alterar, anote o valor original. Depois, descreva o que mudou na tela e explique por que aconteceu.</w:t>
      </w:r>
    </w:p>
    <w:p>
      <w:pPr>
        <w:pStyle w:val="ListItem"/>
        <w:numPr>
          <w:ilvl w:val="0"/>
          <w:numId w:val="24"/>
        </w:numPr>
      </w:pPr>
      <w:r>
        <w:rPr>
          <w:rFonts w:ascii="Arial" w:hAnsi="Arial"/>
          <w:b w:val="0"/>
          <w:i w:val="0"/>
          <w:color w:val="172033"/>
          <w:sz w:val="25"/>
        </w:rPr>
        <w:t>Troque color de #d00000 para blue ou #0066cc.</w:t>
      </w:r>
    </w:p>
    <w:p>
      <w:pPr>
        <w:pStyle w:val="ListItem"/>
        <w:numPr>
          <w:ilvl w:val="0"/>
          <w:numId w:val="24"/>
        </w:numPr>
      </w:pPr>
      <w:r>
        <w:rPr>
          <w:rFonts w:ascii="Arial" w:hAnsi="Arial"/>
          <w:b w:val="0"/>
          <w:i w:val="0"/>
          <w:color w:val="172033"/>
          <w:sz w:val="25"/>
        </w:rPr>
        <w:t>Altere width e height para criar um retângulo.</w:t>
      </w:r>
    </w:p>
    <w:p>
      <w:pPr>
        <w:pStyle w:val="ListItem"/>
        <w:numPr>
          <w:ilvl w:val="0"/>
          <w:numId w:val="24"/>
        </w:numPr>
      </w:pPr>
      <w:r>
        <w:rPr>
          <w:rFonts w:ascii="Arial" w:hAnsi="Arial"/>
          <w:b w:val="0"/>
          <w:i w:val="0"/>
          <w:color w:val="172033"/>
          <w:sz w:val="25"/>
        </w:rPr>
        <w:t>Mude startX e startY e observe a nova posição inicial.</w:t>
      </w:r>
    </w:p>
    <w:p>
      <w:pPr>
        <w:pStyle w:val="ListItem"/>
        <w:numPr>
          <w:ilvl w:val="0"/>
          <w:numId w:val="24"/>
        </w:numPr>
      </w:pPr>
      <w:r>
        <w:rPr>
          <w:rFonts w:ascii="Arial" w:hAnsi="Arial"/>
          <w:b w:val="0"/>
          <w:i w:val="0"/>
          <w:color w:val="172033"/>
          <w:sz w:val="25"/>
        </w:rPr>
        <w:t>Aumente speed de 90 para 180 e compare o movimento.</w:t>
      </w:r>
    </w:p>
    <w:p>
      <w:pPr>
        <w:pStyle w:val="ListItem"/>
        <w:numPr>
          <w:ilvl w:val="0"/>
          <w:numId w:val="24"/>
        </w:numPr>
      </w:pPr>
      <w:r>
        <w:rPr>
          <w:rFonts w:ascii="Arial" w:hAnsi="Arial"/>
          <w:b w:val="0"/>
          <w:i w:val="0"/>
          <w:color w:val="172033"/>
          <w:sz w:val="25"/>
        </w:rPr>
        <w:t>Comente temporariamente gameArea.clear() e observe o rastro.</w:t>
      </w:r>
    </w:p>
    <w:p>
      <w:pPr>
        <w:pStyle w:val="ListItem"/>
        <w:numPr>
          <w:ilvl w:val="0"/>
          <w:numId w:val="24"/>
        </w:numPr>
      </w:pPr>
      <w:r>
        <w:rPr>
          <w:rFonts w:ascii="Arial" w:hAnsi="Arial"/>
          <w:b w:val="0"/>
          <w:i w:val="0"/>
          <w:color w:val="172033"/>
          <w:sz w:val="25"/>
        </w:rPr>
        <w:t>Troque requestAnimationFrame() por um setInterval apenas para comparar o comportamento; depois restaure a versão original.</w:t>
      </w:r>
    </w:p>
    <w:p>
      <w:pPr>
        <w:pStyle w:val="NoteBox"/>
        <w:shd w:fill="EAF5EC"/>
        <w:pBdr>
          <w:top w:val="single" w:sz="6" w:space="4" w:color="2F6B3C"/>
          <w:left w:val="single" w:sz="6" w:space="4" w:color="2F6B3C"/>
          <w:bottom w:val="single" w:sz="6" w:space="4" w:color="2F6B3C"/>
          <w:right w:val="single" w:sz="6" w:space="4" w:color="2F6B3C"/>
        </w:pBdr>
      </w:pPr>
      <w:r>
        <w:rPr>
          <w:rFonts w:ascii="Arial" w:hAnsi="Arial"/>
          <w:b/>
          <w:i w:val="0"/>
          <w:color w:val="2F6B3C"/>
          <w:sz w:val="25"/>
        </w:rPr>
        <w:t xml:space="preserve">Boa prática experimental: </w:t>
      </w:r>
      <w:r>
        <w:rPr>
          <w:rFonts w:ascii="Arial" w:hAnsi="Arial"/>
          <w:b w:val="0"/>
          <w:i w:val="0"/>
          <w:color w:val="172033"/>
          <w:sz w:val="25"/>
        </w:rPr>
        <w:t>Faça somente uma alteração por vez. Dessa forma, você consegue relacionar a mudança no código ao efeito observado no programa.</w:t>
      </w:r>
    </w:p>
    <w:p>
      <w:pPr>
        <w:pStyle w:val="Heading1"/>
      </w:pPr>
      <w:r>
        <w:rPr>
          <w:rFonts w:ascii="Arial" w:hAnsi="Arial"/>
          <w:b/>
          <w:i w:val="0"/>
          <w:color w:val="17365D"/>
          <w:sz w:val="36"/>
        </w:rPr>
        <w:t>10. Desafio final</w:t>
      </w:r>
    </w:p>
    <w:p>
      <w:r>
        <w:rPr>
          <w:rFonts w:ascii="Arial" w:hAnsi="Arial"/>
          <w:b w:val="0"/>
          <w:i w:val="0"/>
          <w:color w:val="172033"/>
          <w:sz w:val="25"/>
        </w:rPr>
        <w:t>Depois que a versão básica estiver funcionando, amplie o projeto. Crie dois componentes independentes e mantenha o ciclo limpar, atualizar e desenhar.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10.1 Requisitos do desafio</w:t>
      </w:r>
    </w:p>
    <w:p>
      <w:pPr>
        <w:pStyle w:val="ListItem"/>
        <w:numPr>
          <w:ilvl w:val="0"/>
          <w:numId w:val="25"/>
        </w:numPr>
      </w:pPr>
      <w:r>
        <w:rPr>
          <w:rFonts w:ascii="Arial" w:hAnsi="Arial"/>
          <w:b w:val="0"/>
          <w:i w:val="0"/>
          <w:color w:val="172033"/>
          <w:sz w:val="25"/>
        </w:rPr>
        <w:t>Criar um quadrado azul que se mova horizontalmente.</w:t>
      </w:r>
    </w:p>
    <w:p>
      <w:pPr>
        <w:pStyle w:val="ListItem"/>
        <w:numPr>
          <w:ilvl w:val="0"/>
          <w:numId w:val="25"/>
        </w:numPr>
      </w:pPr>
      <w:r>
        <w:rPr>
          <w:rFonts w:ascii="Arial" w:hAnsi="Arial"/>
          <w:b w:val="0"/>
          <w:i w:val="0"/>
          <w:color w:val="172033"/>
          <w:sz w:val="25"/>
        </w:rPr>
        <w:t>Criar um retângulo verde que se mova verticalmente.</w:t>
      </w:r>
    </w:p>
    <w:p>
      <w:pPr>
        <w:pStyle w:val="ListItem"/>
        <w:numPr>
          <w:ilvl w:val="0"/>
          <w:numId w:val="25"/>
        </w:numPr>
      </w:pPr>
      <w:r>
        <w:rPr>
          <w:rFonts w:ascii="Arial" w:hAnsi="Arial"/>
          <w:b w:val="0"/>
          <w:i w:val="0"/>
          <w:color w:val="172033"/>
          <w:sz w:val="25"/>
        </w:rPr>
        <w:t>Dar a cada componente posição e velocidade próprias.</w:t>
      </w:r>
    </w:p>
    <w:p>
      <w:pPr>
        <w:pStyle w:val="ListItem"/>
        <w:numPr>
          <w:ilvl w:val="0"/>
          <w:numId w:val="25"/>
        </w:numPr>
      </w:pPr>
      <w:r>
        <w:rPr>
          <w:rFonts w:ascii="Arial" w:hAnsi="Arial"/>
          <w:b w:val="0"/>
          <w:i w:val="0"/>
          <w:color w:val="172033"/>
          <w:sz w:val="25"/>
        </w:rPr>
        <w:t>Fazer cada componente retornar pelo lado oposto depois de sair do Canvas.</w:t>
      </w:r>
    </w:p>
    <w:p>
      <w:pPr>
        <w:pStyle w:val="ListItem"/>
        <w:numPr>
          <w:ilvl w:val="0"/>
          <w:numId w:val="25"/>
        </w:numPr>
      </w:pPr>
      <w:r>
        <w:rPr>
          <w:rFonts w:ascii="Arial" w:hAnsi="Arial"/>
          <w:b w:val="0"/>
          <w:i w:val="0"/>
          <w:color w:val="172033"/>
          <w:sz w:val="25"/>
        </w:rPr>
        <w:t>Limpar o Canvas apenas uma vez em cada quadro.</w:t>
      </w:r>
    </w:p>
    <w:p>
      <w:pPr>
        <w:pStyle w:val="ListItem"/>
        <w:numPr>
          <w:ilvl w:val="0"/>
          <w:numId w:val="25"/>
        </w:numPr>
      </w:pPr>
      <w:r>
        <w:rPr>
          <w:rFonts w:ascii="Arial" w:hAnsi="Arial"/>
          <w:b w:val="0"/>
          <w:i w:val="0"/>
          <w:color w:val="172033"/>
          <w:sz w:val="25"/>
        </w:rPr>
        <w:t>Atualizar todos os componentes antes de desenhá-los.</w:t>
      </w:r>
    </w:p>
    <w:p>
      <w:pPr>
        <w:pStyle w:val="ListItem"/>
        <w:numPr>
          <w:ilvl w:val="0"/>
          <w:numId w:val="25"/>
        </w:numPr>
      </w:pPr>
      <w:r>
        <w:rPr>
          <w:rFonts w:ascii="Arial" w:hAnsi="Arial"/>
          <w:b w:val="0"/>
          <w:i w:val="0"/>
          <w:color w:val="172033"/>
          <w:sz w:val="25"/>
        </w:rPr>
        <w:t>Não criar variáveis sem const ou let.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10.2 Estratégia sugerida</w:t>
      </w:r>
    </w:p>
    <w:p>
      <w:pPr>
        <w:pStyle w:val="ListItem"/>
        <w:numPr>
          <w:ilvl w:val="0"/>
          <w:numId w:val="26"/>
        </w:numPr>
      </w:pPr>
      <w:r>
        <w:rPr>
          <w:rFonts w:ascii="Arial" w:hAnsi="Arial"/>
          <w:b w:val="0"/>
          <w:i w:val="0"/>
          <w:color w:val="172033"/>
          <w:sz w:val="25"/>
        </w:rPr>
        <w:t>Substitua speed por speedX e speedY no construtor.</w:t>
      </w:r>
    </w:p>
    <w:p>
      <w:pPr>
        <w:pStyle w:val="ListItem"/>
        <w:numPr>
          <w:ilvl w:val="0"/>
          <w:numId w:val="26"/>
        </w:numPr>
      </w:pPr>
      <w:r>
        <w:rPr>
          <w:rFonts w:ascii="Arial" w:hAnsi="Arial"/>
          <w:b w:val="0"/>
          <w:i w:val="0"/>
          <w:color w:val="172033"/>
          <w:sz w:val="25"/>
        </w:rPr>
        <w:t>No método move(), atualize x com speedX e y com speedY.</w:t>
      </w:r>
    </w:p>
    <w:p>
      <w:pPr>
        <w:pStyle w:val="ListItem"/>
        <w:numPr>
          <w:ilvl w:val="0"/>
          <w:numId w:val="26"/>
        </w:numPr>
      </w:pPr>
      <w:r>
        <w:rPr>
          <w:rFonts w:ascii="Arial" w:hAnsi="Arial"/>
          <w:b w:val="0"/>
          <w:i w:val="0"/>
          <w:color w:val="172033"/>
          <w:sz w:val="25"/>
        </w:rPr>
        <w:t>Crie duas instâncias de GameComponent.</w:t>
      </w:r>
    </w:p>
    <w:p>
      <w:pPr>
        <w:pStyle w:val="ListItem"/>
        <w:numPr>
          <w:ilvl w:val="0"/>
          <w:numId w:val="26"/>
        </w:numPr>
      </w:pPr>
      <w:r>
        <w:rPr>
          <w:rFonts w:ascii="Arial" w:hAnsi="Arial"/>
          <w:b w:val="0"/>
          <w:i w:val="0"/>
          <w:color w:val="172033"/>
          <w:sz w:val="25"/>
        </w:rPr>
        <w:t>Guarde as instâncias em um array chamado components.</w:t>
      </w:r>
    </w:p>
    <w:p>
      <w:pPr>
        <w:pStyle w:val="ListItem"/>
        <w:numPr>
          <w:ilvl w:val="0"/>
          <w:numId w:val="26"/>
        </w:numPr>
      </w:pPr>
      <w:r>
        <w:rPr>
          <w:rFonts w:ascii="Arial" w:hAnsi="Arial"/>
          <w:b w:val="0"/>
          <w:i w:val="0"/>
          <w:color w:val="172033"/>
          <w:sz w:val="25"/>
        </w:rPr>
        <w:t>Em updateGameArea(), percorra o array para mover e desenhar cada componente.</w:t>
      </w:r>
    </w:p>
    <w:p>
      <w:pPr>
        <w:pStyle w:val="ListItem"/>
        <w:numPr>
          <w:ilvl w:val="0"/>
          <w:numId w:val="26"/>
        </w:numPr>
      </w:pPr>
      <w:r>
        <w:rPr>
          <w:rFonts w:ascii="Arial" w:hAnsi="Arial"/>
          <w:b w:val="0"/>
          <w:i w:val="0"/>
          <w:color w:val="172033"/>
          <w:sz w:val="25"/>
        </w:rPr>
        <w:t>Teste separadamente os limites horizontal e vertical.</w:t>
      </w:r>
    </w:p>
    <w:p>
      <w:pPr>
        <w:pStyle w:val="CodeBlock"/>
        <w:shd w:fill="F3F5F7"/>
        <w:pBdr>
          <w:top w:val="single" w:sz="6" w:space="4" w:color="D9E0E6"/>
          <w:left w:val="single" w:sz="6" w:space="4" w:color="D9E0E6"/>
          <w:bottom w:val="single" w:sz="6" w:space="4" w:color="D9E0E6"/>
          <w:right w:val="single" w:sz="6" w:space="4" w:color="D9E0E6"/>
        </w:pBdr>
      </w:pPr>
      <w:r>
        <w:rPr>
          <w:rFonts w:ascii="Liberation Mono" w:hAnsi="Liberation Mono"/>
          <w:b w:val="0"/>
          <w:i w:val="0"/>
          <w:color w:val="1F2933"/>
          <w:sz w:val="21"/>
        </w:rPr>
        <w:t>for (const component of components) {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component.move(deltaTimeInSeconds);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 xml:space="preserve">    component.draw(gameArea.context);</w:t>
        <w:br/>
      </w:r>
      <w:r>
        <w:rPr>
          <w:rFonts w:ascii="Liberation Mono" w:hAnsi="Liberation Mono"/>
          <w:b w:val="0"/>
          <w:i w:val="0"/>
          <w:color w:val="1F2933"/>
          <w:sz w:val="21"/>
        </w:rPr>
        <w:t>}</w:t>
      </w:r>
    </w:p>
    <w:p>
      <w:pPr>
        <w:pStyle w:val="NoteBox"/>
        <w:shd w:fill="E8F1FA"/>
        <w:pBdr>
          <w:top w:val="single" w:sz="6" w:space="4" w:color="2E74B5"/>
          <w:left w:val="single" w:sz="6" w:space="4" w:color="2E74B5"/>
          <w:bottom w:val="single" w:sz="6" w:space="4" w:color="2E74B5"/>
          <w:right w:val="single" w:sz="6" w:space="4" w:color="2E74B5"/>
        </w:pBdr>
      </w:pPr>
      <w:r>
        <w:rPr>
          <w:rFonts w:ascii="Arial" w:hAnsi="Arial"/>
          <w:b/>
          <w:i w:val="0"/>
          <w:color w:val="2E74B5"/>
          <w:sz w:val="25"/>
        </w:rPr>
        <w:t xml:space="preserve">O trecho é apenas uma pista: </w:t>
      </w:r>
      <w:r>
        <w:rPr>
          <w:rFonts w:ascii="Arial" w:hAnsi="Arial"/>
          <w:b w:val="0"/>
          <w:i w:val="0"/>
          <w:color w:val="172033"/>
          <w:sz w:val="25"/>
        </w:rPr>
        <w:t>Você ainda deverá criar as duas instâncias, adaptar as velocidades e implementar as verificações de saída pelos eixos x e y.</w:t>
      </w:r>
    </w:p>
    <w:p>
      <w:pPr>
        <w:pStyle w:val="Heading1"/>
      </w:pPr>
      <w:r>
        <w:rPr>
          <w:rFonts w:ascii="Arial" w:hAnsi="Arial"/>
          <w:b/>
          <w:i w:val="0"/>
          <w:color w:val="17365D"/>
          <w:sz w:val="36"/>
        </w:rPr>
        <w:t>11. Questões para responder</w:t>
      </w:r>
    </w:p>
    <w:p>
      <w:pPr>
        <w:pStyle w:val="ListItem"/>
        <w:numPr>
          <w:ilvl w:val="0"/>
          <w:numId w:val="27"/>
        </w:numPr>
      </w:pPr>
      <w:r>
        <w:rPr>
          <w:rFonts w:ascii="Arial" w:hAnsi="Arial"/>
          <w:b w:val="0"/>
          <w:i w:val="0"/>
          <w:color w:val="172033"/>
          <w:sz w:val="25"/>
        </w:rPr>
        <w:t>Qual é a função do elemento Canvas?</w:t>
      </w:r>
    </w:p>
    <w:p>
      <w:pPr>
        <w:pStyle w:val="ListItem"/>
        <w:numPr>
          <w:ilvl w:val="0"/>
          <w:numId w:val="27"/>
        </w:numPr>
      </w:pPr>
      <w:r>
        <w:rPr>
          <w:rFonts w:ascii="Arial" w:hAnsi="Arial"/>
          <w:b w:val="0"/>
          <w:i w:val="0"/>
          <w:color w:val="172033"/>
          <w:sz w:val="25"/>
        </w:rPr>
        <w:t>O que getContext("2d") devolve?</w:t>
      </w:r>
    </w:p>
    <w:p>
      <w:pPr>
        <w:pStyle w:val="ListItem"/>
        <w:numPr>
          <w:ilvl w:val="0"/>
          <w:numId w:val="27"/>
        </w:numPr>
      </w:pPr>
      <w:r>
        <w:rPr>
          <w:rFonts w:ascii="Arial" w:hAnsi="Arial"/>
          <w:b w:val="0"/>
          <w:i w:val="0"/>
          <w:color w:val="172033"/>
          <w:sz w:val="25"/>
        </w:rPr>
        <w:t>Qual é a diferença entre uma propriedade e um método?</w:t>
      </w:r>
    </w:p>
    <w:p>
      <w:pPr>
        <w:pStyle w:val="ListItem"/>
        <w:numPr>
          <w:ilvl w:val="0"/>
          <w:numId w:val="27"/>
        </w:numPr>
      </w:pPr>
      <w:r>
        <w:rPr>
          <w:rFonts w:ascii="Arial" w:hAnsi="Arial"/>
          <w:b w:val="0"/>
          <w:i w:val="0"/>
          <w:color w:val="172033"/>
          <w:sz w:val="25"/>
        </w:rPr>
        <w:t>O que this representa dentro dos métodos de gameArea?</w:t>
      </w:r>
    </w:p>
    <w:p>
      <w:pPr>
        <w:pStyle w:val="ListItem"/>
        <w:numPr>
          <w:ilvl w:val="0"/>
          <w:numId w:val="27"/>
        </w:numPr>
      </w:pPr>
      <w:r>
        <w:rPr>
          <w:rFonts w:ascii="Arial" w:hAnsi="Arial"/>
          <w:b w:val="0"/>
          <w:i w:val="0"/>
          <w:color w:val="172033"/>
          <w:sz w:val="25"/>
        </w:rPr>
        <w:t>Por que o Canvas precisa ser limpo em cada quadro?</w:t>
      </w:r>
    </w:p>
    <w:p>
      <w:pPr>
        <w:pStyle w:val="ListItem"/>
        <w:numPr>
          <w:ilvl w:val="0"/>
          <w:numId w:val="27"/>
        </w:numPr>
      </w:pPr>
      <w:r>
        <w:rPr>
          <w:rFonts w:ascii="Arial" w:hAnsi="Arial"/>
          <w:b w:val="0"/>
          <w:i w:val="0"/>
          <w:color w:val="172033"/>
          <w:sz w:val="25"/>
        </w:rPr>
        <w:t>Como deltaTime ajuda a estabilizar a velocidade?</w:t>
      </w:r>
    </w:p>
    <w:p>
      <w:pPr>
        <w:pStyle w:val="ListItem"/>
        <w:numPr>
          <w:ilvl w:val="0"/>
          <w:numId w:val="27"/>
        </w:numPr>
      </w:pPr>
      <w:r>
        <w:rPr>
          <w:rFonts w:ascii="Arial" w:hAnsi="Arial"/>
          <w:b w:val="0"/>
          <w:i w:val="0"/>
          <w:color w:val="172033"/>
          <w:sz w:val="25"/>
        </w:rPr>
        <w:t>Por que requestAnimationFrame() é adequado para animações?</w:t>
      </w:r>
    </w:p>
    <w:p>
      <w:pPr>
        <w:pStyle w:val="ListItem"/>
        <w:numPr>
          <w:ilvl w:val="0"/>
          <w:numId w:val="27"/>
        </w:numPr>
      </w:pPr>
      <w:r>
        <w:rPr>
          <w:rFonts w:ascii="Arial" w:hAnsi="Arial"/>
          <w:b w:val="0"/>
          <w:i w:val="0"/>
          <w:color w:val="172033"/>
          <w:sz w:val="25"/>
        </w:rPr>
        <w:t>O que acontece quando x aumenta? E quando y aumenta?</w:t>
      </w:r>
    </w:p>
    <w:p>
      <w:pPr>
        <w:pStyle w:val="Heading1"/>
      </w:pPr>
      <w:r>
        <w:rPr>
          <w:rFonts w:ascii="Arial" w:hAnsi="Arial"/>
          <w:b/>
          <w:i w:val="0"/>
          <w:color w:val="17365D"/>
          <w:sz w:val="36"/>
        </w:rPr>
        <w:t>12. Entrega sugerida</w:t>
      </w:r>
    </w:p>
    <w:p>
      <w:r>
        <w:rPr>
          <w:rFonts w:ascii="Arial" w:hAnsi="Arial"/>
          <w:b w:val="0"/>
          <w:i w:val="0"/>
          <w:color w:val="172033"/>
          <w:sz w:val="25"/>
        </w:rPr>
        <w:t>Envie um arquivo compactado (.zip) da pasta do projeto ou o link de um repositório GitHub. A entrega deve conter os seguintes itens:</w:t>
      </w:r>
    </w:p>
    <w:p>
      <w:pPr>
        <w:pStyle w:val="ListItem"/>
        <w:numPr>
          <w:ilvl w:val="0"/>
          <w:numId w:val="28"/>
        </w:numPr>
      </w:pPr>
      <w:r>
        <w:rPr>
          <w:rFonts w:ascii="Arial" w:hAnsi="Arial"/>
          <w:b w:val="0"/>
          <w:i w:val="0"/>
          <w:color w:val="172033"/>
          <w:sz w:val="25"/>
        </w:rPr>
        <w:t>index.html, css/styles.css e js/game.js.</w:t>
      </w:r>
    </w:p>
    <w:p>
      <w:pPr>
        <w:pStyle w:val="ListItem"/>
        <w:numPr>
          <w:ilvl w:val="0"/>
          <w:numId w:val="28"/>
        </w:numPr>
      </w:pPr>
      <w:r>
        <w:rPr>
          <w:rFonts w:ascii="Arial" w:hAnsi="Arial"/>
          <w:b w:val="0"/>
          <w:i w:val="0"/>
          <w:color w:val="172033"/>
          <w:sz w:val="25"/>
        </w:rPr>
        <w:t>Versão básica funcionando sem erros no Console.</w:t>
      </w:r>
    </w:p>
    <w:p>
      <w:pPr>
        <w:pStyle w:val="ListItem"/>
        <w:numPr>
          <w:ilvl w:val="0"/>
          <w:numId w:val="28"/>
        </w:numPr>
      </w:pPr>
      <w:r>
        <w:rPr>
          <w:rFonts w:ascii="Arial" w:hAnsi="Arial"/>
          <w:b w:val="0"/>
          <w:i w:val="0"/>
          <w:color w:val="172033"/>
          <w:sz w:val="25"/>
        </w:rPr>
        <w:t>Desafio final ou, quando autorizado, os experimentos solicitados.</w:t>
      </w:r>
    </w:p>
    <w:p>
      <w:pPr>
        <w:pStyle w:val="ListItem"/>
        <w:numPr>
          <w:ilvl w:val="0"/>
          <w:numId w:val="28"/>
        </w:numPr>
      </w:pPr>
      <w:r>
        <w:rPr>
          <w:rFonts w:ascii="Arial" w:hAnsi="Arial"/>
          <w:b w:val="0"/>
          <w:i w:val="0"/>
          <w:color w:val="172033"/>
          <w:sz w:val="25"/>
        </w:rPr>
        <w:t>Uma captura de tela da aplicação em execução.</w:t>
      </w:r>
    </w:p>
    <w:p>
      <w:pPr>
        <w:pStyle w:val="ListItem"/>
        <w:numPr>
          <w:ilvl w:val="0"/>
          <w:numId w:val="28"/>
        </w:numPr>
      </w:pPr>
      <w:r>
        <w:rPr>
          <w:rFonts w:ascii="Arial" w:hAnsi="Arial"/>
          <w:b w:val="0"/>
          <w:i w:val="0"/>
          <w:color w:val="172033"/>
          <w:sz w:val="25"/>
        </w:rPr>
        <w:t>Um arquivo curto com as respostas das questões da seção 11.</w:t>
      </w:r>
    </w:p>
    <w:p>
      <w:pPr>
        <w:pStyle w:val="ListItem"/>
        <w:numPr>
          <w:ilvl w:val="0"/>
          <w:numId w:val="28"/>
        </w:numPr>
      </w:pPr>
      <w:r>
        <w:rPr>
          <w:rFonts w:ascii="Arial" w:hAnsi="Arial"/>
          <w:b w:val="0"/>
          <w:i w:val="0"/>
          <w:color w:val="172033"/>
          <w:sz w:val="25"/>
        </w:rPr>
        <w:t>Identificação do aluno ou do grupo.</w:t>
      </w:r>
    </w:p>
    <w:p>
      <w:pPr>
        <w:pStyle w:val="Heading2"/>
      </w:pPr>
      <w:r>
        <w:rPr>
          <w:rFonts w:ascii="Arial" w:hAnsi="Arial"/>
          <w:b/>
          <w:i w:val="0"/>
          <w:color w:val="2E74B5"/>
          <w:sz w:val="30"/>
        </w:rPr>
        <w:t>12.1 Critérios sugeridos de avaliação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6"/>
          <w:left w:val="single" w:sz="6" w:space="0" w:color="D9E0E6"/>
          <w:bottom w:val="single" w:sz="6" w:space="0" w:color="D9E0E6"/>
          <w:right w:val="single" w:sz="6" w:space="0" w:color="D9E0E6"/>
          <w:insideH w:val="single" w:sz="6" w:space="0" w:color="D9E0E6"/>
          <w:insideV w:val="single" w:sz="6" w:space="0" w:color="D9E0E6"/>
        </w:tblBorders>
      </w:tblPr>
      <w:tblGrid>
        <w:gridCol w:w="1800"/>
        <w:gridCol w:w="6100"/>
        <w:gridCol w:w="14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23"/>
              </w:rPr>
              <w:t>Critério</w:t>
            </w:r>
          </w:p>
        </w:tc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23"/>
              </w:rPr>
              <w:t>Evidência esperada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23"/>
              </w:rPr>
              <w:t>Valor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Estrutura</w:t>
            </w:r>
          </w:p>
        </w:tc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Pastas, nomes e caminhos organizados corretamente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1,0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HTML e CSS</w:t>
            </w:r>
          </w:p>
        </w:tc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Página semântica, legível, responsiva e com estilos carregados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1,5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Canvas</w:t>
            </w:r>
          </w:p>
        </w:tc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Criação, contexto 2D, dimensões e inserção no DOM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2,0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Componente</w:t>
            </w:r>
          </w:p>
        </w:tc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Classe, estado, desenho e validações funcionando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2,0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Animação</w:t>
            </w:r>
          </w:p>
        </w:tc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Movimento, deltaTime, limpeza e requestAnimationFrame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2,0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Compreensão</w:t>
            </w:r>
          </w:p>
        </w:tc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Respostas, testes e explicações coerentes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1,0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Organização</w:t>
            </w:r>
          </w:p>
        </w:tc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Código legível, indentado e sem erros no Console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23"/>
              </w:rPr>
              <w:t>0,5</w:t>
            </w:r>
          </w:p>
        </w:tc>
      </w:tr>
    </w:tbl>
    <w:p>
      <w:pPr>
        <w:pStyle w:val="Heading1"/>
      </w:pPr>
      <w:r>
        <w:rPr>
          <w:rFonts w:ascii="Arial" w:hAnsi="Arial"/>
          <w:b/>
          <w:i w:val="0"/>
          <w:color w:val="17365D"/>
          <w:sz w:val="36"/>
        </w:rPr>
        <w:t>13. Checklist final do estudante</w:t>
      </w:r>
    </w:p>
    <w:p>
      <w:pPr>
        <w:pStyle w:val="ListItem"/>
        <w:numPr>
          <w:ilvl w:val="0"/>
          <w:numId w:val="29"/>
        </w:numPr>
      </w:pPr>
      <w:r>
        <w:rPr>
          <w:rFonts w:ascii="Arial" w:hAnsi="Arial"/>
          <w:b w:val="0"/>
          <w:i w:val="0"/>
          <w:color w:val="172033"/>
          <w:sz w:val="25"/>
        </w:rPr>
        <w:t>Abri o projeto por um servidor local.</w:t>
      </w:r>
    </w:p>
    <w:p>
      <w:pPr>
        <w:pStyle w:val="ListItem"/>
        <w:numPr>
          <w:ilvl w:val="0"/>
          <w:numId w:val="29"/>
        </w:numPr>
      </w:pPr>
      <w:r>
        <w:rPr>
          <w:rFonts w:ascii="Arial" w:hAnsi="Arial"/>
          <w:b w:val="0"/>
          <w:i w:val="0"/>
          <w:color w:val="172033"/>
          <w:sz w:val="25"/>
        </w:rPr>
        <w:t>Testei o carregamento do HTML, do CSS e do JavaScript.</w:t>
      </w:r>
    </w:p>
    <w:p>
      <w:pPr>
        <w:pStyle w:val="ListItem"/>
        <w:numPr>
          <w:ilvl w:val="0"/>
          <w:numId w:val="29"/>
        </w:numPr>
      </w:pPr>
      <w:r>
        <w:rPr>
          <w:rFonts w:ascii="Arial" w:hAnsi="Arial"/>
          <w:b w:val="0"/>
          <w:i w:val="0"/>
          <w:color w:val="172033"/>
          <w:sz w:val="25"/>
        </w:rPr>
        <w:t>O Canvas mede internamente 480 x 270 pixels.</w:t>
      </w:r>
    </w:p>
    <w:p>
      <w:pPr>
        <w:pStyle w:val="ListItem"/>
        <w:numPr>
          <w:ilvl w:val="0"/>
          <w:numId w:val="29"/>
        </w:numPr>
      </w:pPr>
      <w:r>
        <w:rPr>
          <w:rFonts w:ascii="Arial" w:hAnsi="Arial"/>
          <w:b w:val="0"/>
          <w:i w:val="0"/>
          <w:color w:val="172033"/>
          <w:sz w:val="25"/>
        </w:rPr>
        <w:t>O quadrado aparece na posição inicial correta.</w:t>
      </w:r>
    </w:p>
    <w:p>
      <w:pPr>
        <w:pStyle w:val="ListItem"/>
        <w:numPr>
          <w:ilvl w:val="0"/>
          <w:numId w:val="29"/>
        </w:numPr>
      </w:pPr>
      <w:r>
        <w:rPr>
          <w:rFonts w:ascii="Arial" w:hAnsi="Arial"/>
          <w:b w:val="0"/>
          <w:i w:val="0"/>
          <w:color w:val="172033"/>
          <w:sz w:val="25"/>
        </w:rPr>
        <w:t>A animação funciona e o componente reaparece pela esquerda.</w:t>
      </w:r>
    </w:p>
    <w:p>
      <w:pPr>
        <w:pStyle w:val="ListItem"/>
        <w:numPr>
          <w:ilvl w:val="0"/>
          <w:numId w:val="29"/>
        </w:numPr>
      </w:pPr>
      <w:r>
        <w:rPr>
          <w:rFonts w:ascii="Arial" w:hAnsi="Arial"/>
          <w:b w:val="0"/>
          <w:i w:val="0"/>
          <w:color w:val="172033"/>
          <w:sz w:val="25"/>
        </w:rPr>
        <w:t>O Console está sem mensagens de erro.</w:t>
      </w:r>
    </w:p>
    <w:p>
      <w:pPr>
        <w:pStyle w:val="ListItem"/>
        <w:numPr>
          <w:ilvl w:val="0"/>
          <w:numId w:val="29"/>
        </w:numPr>
      </w:pPr>
      <w:r>
        <w:rPr>
          <w:rFonts w:ascii="Arial" w:hAnsi="Arial"/>
          <w:b w:val="0"/>
          <w:i w:val="0"/>
          <w:color w:val="172033"/>
          <w:sz w:val="25"/>
        </w:rPr>
        <w:t>Consigo explicar o ciclo limpar, atualizar, desenhar e repetir.</w:t>
      </w:r>
    </w:p>
    <w:p>
      <w:pPr>
        <w:pStyle w:val="ListItem"/>
        <w:numPr>
          <w:ilvl w:val="0"/>
          <w:numId w:val="29"/>
        </w:numPr>
      </w:pPr>
      <w:r>
        <w:rPr>
          <w:rFonts w:ascii="Arial" w:hAnsi="Arial"/>
          <w:b w:val="0"/>
          <w:i w:val="0"/>
          <w:color w:val="172033"/>
          <w:sz w:val="25"/>
        </w:rPr>
        <w:t>Realizei os experimentos ou o desafio solicitado.</w:t>
      </w:r>
    </w:p>
    <w:p>
      <w:pPr>
        <w:pStyle w:val="ListItem"/>
        <w:numPr>
          <w:ilvl w:val="0"/>
          <w:numId w:val="29"/>
        </w:numPr>
      </w:pPr>
      <w:r>
        <w:rPr>
          <w:rFonts w:ascii="Arial" w:hAnsi="Arial"/>
          <w:b w:val="0"/>
          <w:i w:val="0"/>
          <w:color w:val="172033"/>
          <w:sz w:val="25"/>
        </w:rPr>
        <w:t>Revisei nomes, caminhos, indentação e comentários.</w:t>
      </w:r>
    </w:p>
    <w:p>
      <w:pPr>
        <w:pStyle w:val="ListItem"/>
        <w:numPr>
          <w:ilvl w:val="0"/>
          <w:numId w:val="29"/>
        </w:numPr>
      </w:pPr>
      <w:r>
        <w:rPr>
          <w:rFonts w:ascii="Arial" w:hAnsi="Arial"/>
          <w:b w:val="0"/>
          <w:i w:val="0"/>
          <w:color w:val="172033"/>
          <w:sz w:val="25"/>
        </w:rPr>
        <w:t>Conferi todos os arquivos antes da entrega.</w:t>
      </w:r>
    </w:p>
    <w:p>
      <w:pPr>
        <w:pStyle w:val="NoteBox"/>
        <w:shd w:fill="EAF5EC"/>
        <w:pBdr>
          <w:top w:val="single" w:sz="6" w:space="4" w:color="2F6B3C"/>
          <w:left w:val="single" w:sz="6" w:space="4" w:color="2F6B3C"/>
          <w:bottom w:val="single" w:sz="6" w:space="4" w:color="2F6B3C"/>
          <w:right w:val="single" w:sz="6" w:space="4" w:color="2F6B3C"/>
        </w:pBdr>
      </w:pPr>
      <w:r>
        <w:rPr>
          <w:rFonts w:ascii="Arial" w:hAnsi="Arial"/>
          <w:b/>
          <w:i w:val="0"/>
          <w:color w:val="2F6B3C"/>
          <w:sz w:val="25"/>
        </w:rPr>
        <w:t xml:space="preserve">Conclusão: </w:t>
      </w:r>
      <w:r>
        <w:rPr>
          <w:rFonts w:ascii="Arial" w:hAnsi="Arial"/>
          <w:b w:val="0"/>
          <w:i w:val="0"/>
          <w:color w:val="172033"/>
          <w:sz w:val="25"/>
        </w:rPr>
        <w:t>Você construiu a base de um jogo 2D no navegador. Na próxima etapa, o projeto poderá receber controles pelo teclado, colisões, pontuação, imagens e múltiplos componentes.</w:t>
      </w:r>
    </w:p>
    <w:p>
      <w:pPr>
        <w:pStyle w:val="Heading1"/>
      </w:pPr>
      <w:r>
        <w:rPr>
          <w:rFonts w:ascii="Arial" w:hAnsi="Arial"/>
          <w:b/>
          <w:i w:val="0"/>
          <w:color w:val="17365D"/>
          <w:sz w:val="36"/>
        </w:rPr>
        <w:t>14. Material de referência</w:t>
      </w:r>
    </w:p>
    <w:p>
      <w:r>
        <w:rPr>
          <w:rFonts w:ascii="Arial" w:hAnsi="Arial"/>
          <w:b w:val="0"/>
          <w:i w:val="0"/>
          <w:color w:val="172033"/>
          <w:sz w:val="25"/>
        </w:rPr>
        <w:t xml:space="preserve">Código-fonte e exemplos progressivos: </w:t>
      </w:r>
      <w:hyperlink r:id="rId11">
        <w:r>
          <w:rPr>
            <w:rFonts w:ascii="Arial" w:hAnsi="Arial"/>
            <w:color w:val="2E74B5"/>
            <w:u w:val="single"/>
            <w:sz w:val="25"/>
          </w:rPr>
          <w:t>Game_Canvas_Parte_I no GitHub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b w:val="0"/>
        <w:i w:val="0"/>
        <w:color w:val="52606D"/>
        <w:sz w:val="19"/>
      </w:rPr>
      <w:t xml:space="preserve">Página </w:t>
    </w:r>
    <w:r>
      <w:rPr>
        <w:rFonts w:ascii="Arial" w:hAnsi="Arial"/>
        <w:b w:val="0"/>
        <w:i w:val="0"/>
        <w:color w:val="52606D"/>
        <w:sz w:val="19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b w:val="0"/>
        <w:i w:val="0"/>
        <w:color w:val="52606D"/>
        <w:sz w:val="19"/>
      </w:rPr>
      <w:t xml:space="preserve"> de </w:t>
    </w:r>
    <w:r>
      <w:rPr>
        <w:rFonts w:ascii="Arial" w:hAnsi="Arial"/>
        <w:b w:val="0"/>
        <w:i w:val="0"/>
        <w:color w:val="52606D"/>
        <w:sz w:val="19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Arial" w:hAnsi="Arial"/>
        <w:b/>
        <w:i w:val="0"/>
        <w:color w:val="52606D"/>
        <w:sz w:val="19"/>
      </w:rPr>
      <w:t>Game Canvas - Parte I | Guia do estudante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☐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☐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☐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☐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☐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☐"/>
      <w:lvlJc w:val="left"/>
      <w:pPr>
        <w:tabs>
          <w:tab w:val="num" w:pos="600"/>
        </w:tabs>
        <w:ind w:left="600" w:hanging="330"/>
        <w:spacing w:after="80" w:line="300" w:lineRule="auto"/>
      </w:pPr>
      <w:rPr>
        <w:rFonts w:ascii="Arial" w:hAnsi="Arial"/>
      </w:rPr>
    </w:lvl>
  </w:abstract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300" w:lineRule="auto"/>
    </w:pPr>
    <w:rPr>
      <w:rFonts w:ascii="Arial" w:hAnsi="Arial"/>
      <w:color w:val="172033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80"/>
      <w:jc w:val="center"/>
    </w:pPr>
    <w:rPr>
      <w:rFonts w:ascii="Arial" w:hAnsi="Arial"/>
      <w:b/>
      <w:bCs/>
      <w:i/>
      <w:color w:val="52606D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tem">
    <w:name w:val="List Item"/>
    <w:basedOn w:val="Normal"/>
    <w:pPr>
      <w:spacing w:after="80" w:line="300" w:lineRule="auto"/>
    </w:pPr>
    <w:rPr>
      <w:rFonts w:ascii="Arial" w:hAnsi="Arial"/>
      <w:sz w:val="25"/>
    </w:rPr>
  </w:style>
  <w:style w:type="paragraph" w:customStyle="1" w:styleId="CodeBlock">
    <w:name w:val="Code Block"/>
    <w:basedOn w:val="Normal"/>
    <w:pPr>
      <w:spacing w:before="80" w:after="160" w:line="259" w:lineRule="auto"/>
      <w:ind w:left="173" w:right="173"/>
    </w:pPr>
    <w:rPr>
      <w:rFonts w:ascii="Liberation Mono" w:hAnsi="Liberation Mono"/>
      <w:sz w:val="21"/>
    </w:rPr>
  </w:style>
  <w:style w:type="paragraph" w:customStyle="1" w:styleId="NoteBox">
    <w:name w:val="Note Box"/>
    <w:basedOn w:val="Normal"/>
    <w:pPr>
      <w:spacing w:before="120" w:after="180" w:line="288" w:lineRule="auto"/>
      <w:ind w:left="173" w:right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motta/Game_Canvas_Parte_I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da Atividade Prática: Game Canvas - Parte I</dc:title>
  <dc:subject>HTML Canvas, CSS e JavaScript</dc:subject>
  <dc:creator>Vinícius da Rocha Motta</dc:creator>
  <cp:keywords>Canvas, JavaScript, HTML, CSS, animação, atividade prática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